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overTitle"/>
        <w:spacing w:after="40"/>
      </w:pPr>
      <w:r>
        <w:rPr>
          <w:rFonts w:ascii="Nanum Gothic" w:hAnsi="Nanum Gothic" w:eastAsia="Nanum Gothic"/>
          <w:b/>
          <w:color w:val="1F4E79"/>
          <w:sz w:val="56"/>
        </w:rPr>
        <w:t>AirConnect</w:t>
      </w:r>
    </w:p>
    <w:p>
      <w:pPr>
        <w:pStyle w:val="ACCoverSubtitle"/>
        <w:spacing w:after="160"/>
      </w:pPr>
      <w:r>
        <w:rPr>
          <w:rFonts w:ascii="Nanum Gothic" w:hAnsi="Nanum Gothic" w:eastAsia="Nanum Gothic"/>
          <w:b/>
          <w:color w:val="1F1F1F"/>
          <w:sz w:val="36"/>
        </w:rPr>
        <w:t>최종 프로젝트 보고서</w:t>
      </w:r>
    </w:p>
    <w:p>
      <w:pPr>
        <w:pStyle w:val="ACCoverMeta"/>
        <w:spacing w:after="560"/>
      </w:pPr>
      <w:r>
        <w:rPr>
          <w:rFonts w:ascii="Nanum Gothic" w:hAnsi="Nanum Gothic" w:eastAsia="Nanum Gothic"/>
          <w:b w:val="0"/>
          <w:color w:val="5F6875"/>
          <w:sz w:val="24"/>
        </w:rPr>
        <w:t>사용자가 구현한 기능과 검증 결과 중심</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작성 기준</w:t>
            </w:r>
          </w:p>
          <w:p>
            <w:pPr>
              <w:spacing w:before="0" w:after="0" w:line="269" w:lineRule="auto"/>
            </w:pPr>
            <w:r>
              <w:rPr>
                <w:rFonts w:ascii="Nanum Gothic" w:hAnsi="Nanum Gothic" w:eastAsia="Nanum Gothic"/>
                <w:b w:val="0"/>
                <w:color w:val="1F1F1F"/>
                <w:sz w:val="19"/>
              </w:rPr>
              <w:t>본 보고서는 사용자가 직접 구현한 AirConnect 기능과 테스트·검증 결과를 중심으로 작성하였다. 보안상 내부 클래스명, 패키지명, 정확한 API 주소, 파일 경로, 테스트 파일명, 내부 식별자, 상품 식별자는 의도적으로 제외하였다.</w:t>
            </w:r>
          </w:p>
        </w:tc>
      </w:tr>
    </w:tbl>
    <w:p>
      <w:pPr>
        <w:spacing w:before="0" w:after="40" w:line="276" w:lineRule="auto"/>
      </w:pPr>
      <w:r>
        <w:rPr>
          <w:rFonts w:ascii="Nanum Gothic" w:hAnsi="Nanum Gothic" w:eastAsia="Nanum Gothic"/>
          <w:b w:val="0"/>
          <w:color w:val="1F1F1F"/>
          <w:sz w:val="21"/>
        </w:rPr>
      </w:r>
    </w:p>
    <w:p>
      <w:pPr>
        <w:pStyle w:val="Heading1"/>
        <w:spacing w:before="0" w:after="160" w:line="264" w:lineRule="auto"/>
      </w:pPr>
      <w:r>
        <w:rPr>
          <w:rFonts w:ascii="Nanum Gothic" w:hAnsi="Nanum Gothic" w:eastAsia="Nanum Gothic"/>
          <w:b/>
          <w:color w:val="1F4E79"/>
          <w:sz w:val="32"/>
        </w:rPr>
        <w:t>1. 프로젝트 개요</w:t>
      </w:r>
    </w:p>
    <w:p>
      <w:pPr>
        <w:spacing w:before="0" w:after="120" w:line="276" w:lineRule="auto"/>
      </w:pPr>
      <w:r>
        <w:rPr>
          <w:rFonts w:ascii="Nanum Gothic" w:hAnsi="Nanum Gothic" w:eastAsia="Nanum Gothic"/>
          <w:b w:val="0"/>
          <w:color w:val="1F1F1F"/>
          <w:sz w:val="21"/>
        </w:rPr>
        <w:t>AirConnect는 대학교 구성원을 위한 매칭 서비스이다. 항공 콘셉트를 서비스 경험에 녹여 사용자가 상대를 탐색하고, 티켓을 사용해 관심을 표현하며, 매칭이 성사되면 채팅으로 자연스럽게 이어지도록 설계했다. 단순 소개팅 기능에만 머무르지 않고 1:1 매칭, 다대다 과팅, 실시간 채팅, 알림, 결제와 광고 보상, 신고·차단, 관리자 운영 기능까지 포함한 완성형 백엔드 시스템으로 구현했다.</w:t>
      </w:r>
    </w:p>
    <w:p>
      <w:pPr>
        <w:spacing w:before="0" w:after="120" w:line="276" w:lineRule="auto"/>
      </w:pPr>
      <w:r>
        <w:rPr>
          <w:rFonts w:ascii="Nanum Gothic" w:hAnsi="Nanum Gothic" w:eastAsia="Nanum Gothic"/>
          <w:b w:val="0"/>
          <w:color w:val="1F1F1F"/>
          <w:sz w:val="21"/>
        </w:rPr>
        <w:t>프로젝트의 핵심은 사용자 경험과 운영 안정성을 동시에 잡는 것이다. 사용자는 소셜 로그인 후 프로필을 완성하고, 추천 후보를 확인하며, 티켓을 사용해 매칭 요청을 보낸다. 상대가 수락하면 채팅방이 자동으로 열리고, 그룹 매칭에서는 팀 구성, 준비 확인, 매칭 대기, 최종 단체 채팅방 생성까지 별도 흐름이 제공된다. 운영자는 사용자 상태, 신고, 티켓, 공지, 채팅, 통계, 알림 발송 상태를 확인할 수 있도록 구성했다.</w:t>
      </w:r>
    </w:p>
    <w:p>
      <w:pPr>
        <w:pStyle w:val="Heading2"/>
        <w:spacing w:before="160" w:after="100" w:line="264" w:lineRule="auto"/>
      </w:pPr>
      <w:r>
        <w:rPr>
          <w:rFonts w:ascii="Nanum Gothic" w:hAnsi="Nanum Gothic" w:eastAsia="Nanum Gothic"/>
          <w:b/>
          <w:color w:val="1F4E79"/>
          <w:sz w:val="25"/>
        </w:rPr>
        <w:t>구현 목표</w:t>
      </w:r>
    </w:p>
    <w:p>
      <w:pPr>
        <w:pStyle w:val="ListBullet"/>
        <w:spacing w:before="0" w:after="60" w:line="269" w:lineRule="auto"/>
        <w:ind w:left="360" w:hanging="173"/>
      </w:pPr>
      <w:r>
        <w:rPr>
          <w:rFonts w:ascii="Nanum Gothic" w:hAnsi="Nanum Gothic" w:eastAsia="Nanum Gothic"/>
          <w:b w:val="0"/>
          <w:color w:val="1F1F1F"/>
          <w:sz w:val="20"/>
        </w:rPr>
        <w:t>소셜 로그인과 단계적 온보딩을 통해 초기 진입 장벽을 낮췄다.</w:t>
      </w:r>
    </w:p>
    <w:p>
      <w:pPr>
        <w:pStyle w:val="ListBullet"/>
        <w:spacing w:before="0" w:after="60" w:line="269" w:lineRule="auto"/>
        <w:ind w:left="360" w:hanging="173"/>
      </w:pPr>
      <w:r>
        <w:rPr>
          <w:rFonts w:ascii="Nanum Gothic" w:hAnsi="Nanum Gothic" w:eastAsia="Nanum Gothic"/>
          <w:b w:val="0"/>
          <w:color w:val="1F1F1F"/>
          <w:sz w:val="20"/>
        </w:rPr>
        <w:t>프로필, 학교 이메일 인증, 신고·차단, 사용자 상태 제한을 통해 신뢰 가능한 매칭 환경을 만들었다.</w:t>
      </w:r>
    </w:p>
    <w:p>
      <w:pPr>
        <w:pStyle w:val="ListBullet"/>
        <w:spacing w:before="0" w:after="60" w:line="269" w:lineRule="auto"/>
        <w:ind w:left="360" w:hanging="173"/>
      </w:pPr>
      <w:r>
        <w:rPr>
          <w:rFonts w:ascii="Nanum Gothic" w:hAnsi="Nanum Gothic" w:eastAsia="Nanum Gothic"/>
          <w:b w:val="0"/>
          <w:color w:val="1F1F1F"/>
          <w:sz w:val="20"/>
        </w:rPr>
        <w:t>실시간 채팅과 그룹 매칭 이벤트를 지원해 매칭 이후의 소통 경험까지 연결했다.</w:t>
      </w:r>
    </w:p>
    <w:p>
      <w:pPr>
        <w:pStyle w:val="ListBullet"/>
        <w:spacing w:before="0" w:after="60" w:line="269" w:lineRule="auto"/>
        <w:ind w:left="360" w:hanging="173"/>
      </w:pPr>
      <w:r>
        <w:rPr>
          <w:rFonts w:ascii="Nanum Gothic" w:hAnsi="Nanum Gothic" w:eastAsia="Nanum Gothic"/>
          <w:b w:val="0"/>
          <w:color w:val="1F1F1F"/>
          <w:sz w:val="20"/>
        </w:rPr>
        <w:t>운영자 기능, 통계, 점검 모드, 알림 발송 상태 추적으로 실제 서비스 운영을 고려했다.</w:t>
      </w:r>
    </w:p>
    <w:p>
      <w:r>
        <w:br w:type="page"/>
      </w:r>
    </w:p>
    <w:p>
      <w:pPr>
        <w:pStyle w:val="Heading1"/>
        <w:spacing w:before="0" w:after="160" w:line="264" w:lineRule="auto"/>
      </w:pPr>
      <w:r>
        <w:rPr>
          <w:rFonts w:ascii="Nanum Gothic" w:hAnsi="Nanum Gothic" w:eastAsia="Nanum Gothic"/>
          <w:b/>
          <w:color w:val="1F4E79"/>
          <w:sz w:val="32"/>
        </w:rPr>
        <w:t>2. 전체 구조와 사용 기술</w:t>
      </w:r>
    </w:p>
    <w:p>
      <w:pPr>
        <w:spacing w:before="0" w:after="120" w:line="276" w:lineRule="auto"/>
      </w:pPr>
      <w:r>
        <w:rPr>
          <w:rFonts w:ascii="Nanum Gothic" w:hAnsi="Nanum Gothic" w:eastAsia="Nanum Gothic"/>
          <w:b w:val="0"/>
          <w:color w:val="1F1F1F"/>
          <w:sz w:val="21"/>
        </w:rPr>
        <w:t>백엔드는 Java와 Spring Boot를 중심으로 구현했다. 데이터는 관계형 데이터베이스에 저장하고, 짧은 수명 상태나 실시간 세션 정보는 Redis를 활용했다. 실시간 통신은 WebSocket 기반 메시징 구조로 처리했으며, 외부 연동은 소셜 인증, 인앱 결제, 보상형 광고, 푸시 알림, 선택적 AI 요약 기능으로 구성했다.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영역</w:t>
            </w:r>
          </w:p>
        </w:tc>
        <w:tc>
          <w:tcPr>
            <w:tcW w:type="dxa" w:w="2608"/>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사용 기술</w:t>
            </w:r>
          </w:p>
        </w:tc>
        <w:tc>
          <w:tcPr>
            <w:tcW w:type="dxa" w:w="5216"/>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서버</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Java, Spring Boot</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REST 기반 백엔드와 비즈니스 로직 구현</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데이터</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JPA, MySQL</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프로필, 매칭, 채팅, 티켓, 신고, 운영 데이터 저장</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상태 관리</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Redis</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인증 코드, 실시간 세션, 매칭 대기열, 짧은 수명 데이터 관리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실시간</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WebSocket, 메시지 브로커</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 메시지, 읽음 상태, 팀방 상태 변경 전달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알림</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Firebase 기반 푸시</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기기 토큰 관리, 앱 내 알림, 푸시 발송 재시도</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수익화</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인앱 결제, 광고 검증</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상품 구매, 환불 반영, 광고 보상 지급</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Docker, 자동 배포 흐름</w:t>
            </w:r>
          </w:p>
        </w:tc>
        <w:tc>
          <w:tcPr>
            <w:tcW w:type="dxa" w:w="5216"/>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서버 패키징, 데이터베이스·캐시 포함 배포 구성</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설계 특징</w:t>
      </w:r>
    </w:p>
    <w:p>
      <w:pPr>
        <w:spacing w:before="0" w:after="120" w:line="276" w:lineRule="auto"/>
      </w:pPr>
      <w:r>
        <w:rPr>
          <w:rFonts w:ascii="Nanum Gothic" w:hAnsi="Nanum Gothic" w:eastAsia="Nanum Gothic"/>
          <w:b w:val="0"/>
          <w:color w:val="1F1F1F"/>
          <w:sz w:val="21"/>
        </w:rPr>
        <w:t>기능은 사용자, 인증, 매칭, 그룹 매칭, 채팅, 알림, 결제, 신고, 통계, 운영자, 점검 기능처럼 역할별로 분리했다. 각 영역은 화면 요청을 받는 부분, 실제 규칙을 처리하는 부분, 데이터를 저장하는 부분으로 나누어 구현했다. 덕분에 기능이 많아져도 한 영역의 수정이 다른 영역에 과도하게 영향을 주지 않도록 구조를 잡았다.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보안상 생략한 내용</w:t>
            </w:r>
          </w:p>
          <w:p>
            <w:pPr>
              <w:spacing w:before="0" w:after="0" w:line="269" w:lineRule="auto"/>
            </w:pPr>
            <w:r>
              <w:rPr>
                <w:rFonts w:ascii="Nanum Gothic" w:hAnsi="Nanum Gothic" w:eastAsia="Nanum Gothic"/>
                <w:b w:val="0"/>
                <w:color w:val="1F1F1F"/>
                <w:sz w:val="19"/>
              </w:rPr>
              <w:t>보고서에서는 내부 주소, 클래스명, 패키지명, 파일명, 정확한 요청 경로, 상품 식별자, 테스트 식별자를 사용하지 않는다. 대신 기능 목적, 동작 흐름, 검증 범위, 기술적 판단을 중심으로 설명한다.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3. 회원가입, 로그인, 프로필</w:t>
      </w:r>
    </w:p>
    <w:p>
      <w:pPr>
        <w:spacing w:before="0" w:after="120" w:line="276" w:lineRule="auto"/>
      </w:pPr>
      <w:r>
        <w:rPr>
          <w:rFonts w:ascii="Nanum Gothic" w:hAnsi="Nanum Gothic" w:eastAsia="Nanum Gothic"/>
          <w:b w:val="0"/>
          <w:color w:val="1F1F1F"/>
          <w:sz w:val="21"/>
        </w:rPr>
        <w:t>로그인은 소셜 계정을 기반으로 구현했다. 사용자는 외부 소셜 인증을 거쳐 서비스 계정을 만들거나 기존 계정으로 접속한다. 인증 이후에는 접속 기기 정보를 함께 확인하여 한 기기에서 여러 계정을 무분별하게 만드는 상황을 줄이도록 했다. 관리자 계정은 일반 사용자 흐름과 별도로 두어 운영 기능 접근 권한을 분리했다.</w:t>
      </w:r>
    </w:p>
    <w:p>
      <w:pPr>
        <w:spacing w:before="0" w:after="120" w:line="276" w:lineRule="auto"/>
      </w:pPr>
      <w:r>
        <w:rPr>
          <w:rFonts w:ascii="Nanum Gothic" w:hAnsi="Nanum Gothic" w:eastAsia="Nanum Gothic"/>
          <w:b w:val="0"/>
          <w:color w:val="1F1F1F"/>
          <w:sz w:val="21"/>
        </w:rPr>
        <w:t>로그인 후에는 단계적으로 회원 정보를 채운다. 이름, 닉네임, 학번, 학과, 나이, 키, 성별, 성향 정보, 거주지, 자기소개 등 매칭에 필요한 정보를 입력하게 했고, 프로필이 완성되면 추천과 매칭 흐름에 사용할 수 있도록 구성했다. 내 정보 조회에서는 프로필 완성 여부, 학교 이메일 인증 여부, 보유 티켓, 프로필 이미지 상태처럼 앱 화면에 필요한 정보를 한 번에 제공할 수 있게 했다.</w:t>
      </w:r>
    </w:p>
    <w:p>
      <w:pPr>
        <w:pStyle w:val="Heading2"/>
        <w:spacing w:before="160" w:after="100" w:line="264" w:lineRule="auto"/>
      </w:pPr>
      <w:r>
        <w:rPr>
          <w:rFonts w:ascii="Nanum Gothic" w:hAnsi="Nanum Gothic" w:eastAsia="Nanum Gothic"/>
          <w:b/>
          <w:color w:val="1F4E79"/>
          <w:sz w:val="25"/>
        </w:rPr>
        <w:t>프로필 관리</w:t>
      </w:r>
    </w:p>
    <w:p>
      <w:pPr>
        <w:pStyle w:val="ListBullet"/>
        <w:spacing w:before="0" w:after="60" w:line="269" w:lineRule="auto"/>
        <w:ind w:left="360" w:hanging="173"/>
      </w:pPr>
      <w:r>
        <w:rPr>
          <w:rFonts w:ascii="Nanum Gothic" w:hAnsi="Nanum Gothic" w:eastAsia="Nanum Gothic"/>
          <w:b w:val="0"/>
          <w:color w:val="1F1F1F"/>
          <w:sz w:val="20"/>
        </w:rPr>
        <w:t>닉네임 변경에는 중복·길이·변경 주기 제한을 적용해 과도한 변경을 막았다.</w:t>
      </w:r>
    </w:p>
    <w:p>
      <w:pPr>
        <w:pStyle w:val="ListBullet"/>
        <w:spacing w:before="0" w:after="60" w:line="269" w:lineRule="auto"/>
        <w:ind w:left="360" w:hanging="173"/>
      </w:pPr>
      <w:r>
        <w:rPr>
          <w:rFonts w:ascii="Nanum Gothic" w:hAnsi="Nanum Gothic" w:eastAsia="Nanum Gothic"/>
          <w:b w:val="0"/>
          <w:color w:val="1F1F1F"/>
          <w:sz w:val="20"/>
        </w:rPr>
        <w:t>프로필 수정은 일부 항목만 바꿀 수 있도록 하여 사용자가 필요한 정보만 갱신할 수 있게 했다.</w:t>
      </w:r>
    </w:p>
    <w:p>
      <w:pPr>
        <w:pStyle w:val="ListBullet"/>
        <w:spacing w:before="0" w:after="60" w:line="269" w:lineRule="auto"/>
        <w:ind w:left="360" w:hanging="173"/>
      </w:pPr>
      <w:r>
        <w:rPr>
          <w:rFonts w:ascii="Nanum Gothic" w:hAnsi="Nanum Gothic" w:eastAsia="Nanum Gothic"/>
          <w:b w:val="0"/>
          <w:color w:val="1F1F1F"/>
          <w:sz w:val="20"/>
        </w:rPr>
        <w:t>프로필 이미지는 파일 형식, 크기, 실제 이미지 여부, 픽셀 수를 검증하고 저장 전 정리 과정을 거치도록 했다.</w:t>
      </w:r>
    </w:p>
    <w:p>
      <w:pPr>
        <w:pStyle w:val="ListBullet"/>
        <w:spacing w:before="0" w:after="60" w:line="269" w:lineRule="auto"/>
        <w:ind w:left="360" w:hanging="173"/>
      </w:pPr>
      <w:r>
        <w:rPr>
          <w:rFonts w:ascii="Nanum Gothic" w:hAnsi="Nanum Gothic" w:eastAsia="Nanum Gothic"/>
          <w:b w:val="0"/>
          <w:color w:val="1F1F1F"/>
          <w:sz w:val="20"/>
        </w:rPr>
        <w:t>탈퇴나 정지 상태의 사용자는 주요 기능 접근을 제한하여 매칭과 채팅의 안전성을 지켰다.</w:t>
      </w:r>
    </w:p>
    <w:p>
      <w:pPr>
        <w:pStyle w:val="Heading2"/>
        <w:spacing w:before="160" w:after="100" w:line="264" w:lineRule="auto"/>
      </w:pPr>
      <w:r>
        <w:rPr>
          <w:rFonts w:ascii="Nanum Gothic" w:hAnsi="Nanum Gothic" w:eastAsia="Nanum Gothic"/>
          <w:b/>
          <w:color w:val="1F4E79"/>
          <w:sz w:val="25"/>
        </w:rPr>
        <w:t>학교 인증과 보상</w:t>
      </w:r>
    </w:p>
    <w:p>
      <w:pPr>
        <w:spacing w:before="0" w:after="120" w:line="276" w:lineRule="auto"/>
      </w:pPr>
      <w:r>
        <w:rPr>
          <w:rFonts w:ascii="Nanum Gothic" w:hAnsi="Nanum Gothic" w:eastAsia="Nanum Gothic"/>
          <w:b w:val="0"/>
          <w:color w:val="1F1F1F"/>
          <w:sz w:val="21"/>
        </w:rPr>
        <w:t>학교 이메일 인증 기능도 구현했다. 특정 학교 도메인의 이메일만 인증 대상으로 삼고, 인증 코드는 짧은 시간 동안만 유효하게 했다. 재전송 대기 시간과 시도 횟수 제한을 두어 무분별한 요청을 줄였고, 인증 완료 후에는 사용자에게 보상 티켓을 지급할 수 있게 했다. 프로필 이미지 업로드 역시 보상 조건으로 연결해 사용자가 자발적으로 프로필 신뢰도를 높이도록 설계했다.</w:t>
      </w:r>
    </w:p>
    <w:p>
      <w:r>
        <w:br w:type="page"/>
      </w:r>
    </w:p>
    <w:p>
      <w:pPr>
        <w:pStyle w:val="Heading1"/>
        <w:spacing w:before="0" w:after="160" w:line="264" w:lineRule="auto"/>
      </w:pPr>
      <w:r>
        <w:rPr>
          <w:rFonts w:ascii="Nanum Gothic" w:hAnsi="Nanum Gothic" w:eastAsia="Nanum Gothic"/>
          <w:b/>
          <w:color w:val="1F4E79"/>
          <w:sz w:val="32"/>
        </w:rPr>
        <w:t>4. 1:1 매칭과 궁합 기능</w:t>
      </w:r>
    </w:p>
    <w:p>
      <w:pPr>
        <w:spacing w:before="0" w:after="120" w:line="276" w:lineRule="auto"/>
      </w:pPr>
      <w:r>
        <w:rPr>
          <w:rFonts w:ascii="Nanum Gothic" w:hAnsi="Nanum Gothic" w:eastAsia="Nanum Gothic"/>
          <w:b w:val="0"/>
          <w:color w:val="1F1F1F"/>
          <w:sz w:val="21"/>
        </w:rPr>
        <w:t>1:1 매칭은 사용자가 추천 후보를 확인하고 마음에 드는 상대에게 요청을 보내는 흐름으로 구현했다. 추천 후보는 매번 완전히 동일하게 반복되지 않도록 노출 이력을 관리했고, 후보가 모두 소진되면 다시 순환될 수 있게 했다. 또한 상대가 실제로 추천된 후보인지 확인한 뒤에만 매칭 요청을 보낼 수 있도록 해 임의 요청을 막았다.</w:t>
      </w:r>
    </w:p>
    <w:p>
      <w:pPr>
        <w:spacing w:before="0" w:after="120" w:line="276" w:lineRule="auto"/>
      </w:pPr>
      <w:r>
        <w:rPr>
          <w:rFonts w:ascii="Nanum Gothic" w:hAnsi="Nanum Gothic" w:eastAsia="Nanum Gothic"/>
          <w:b w:val="0"/>
          <w:color w:val="1F1F1F"/>
          <w:sz w:val="21"/>
        </w:rPr>
        <w:t>티켓은 매칭 서비스의 핵심 사용 단위이다. 추천 새로고침과 매칭 요청에 티켓을 사용하도록 했고, 모든 잔액 변화는 기록으로 남도록 구현했다. 후보가 부족한 상황에서는 티켓이 불필요하게 차감되지 않게 예외를 두었다. 이미 요청 중이거나 이미 연결된 상대에 대해서는 중복 요청을 막고, 이전에 거절된 요청은 다시 요청할 수 있도록 흐름을 구분했다.</w:t>
      </w:r>
    </w:p>
    <w:p>
      <w:pPr>
        <w:pStyle w:val="Heading2"/>
        <w:spacing w:before="160" w:after="100" w:line="264" w:lineRule="auto"/>
      </w:pPr>
      <w:r>
        <w:rPr>
          <w:rFonts w:ascii="Nanum Gothic" w:hAnsi="Nanum Gothic" w:eastAsia="Nanum Gothic"/>
          <w:b/>
          <w:color w:val="1F4E79"/>
          <w:sz w:val="25"/>
        </w:rPr>
        <w:t>매칭 수락 이후 흐름</w:t>
      </w:r>
    </w:p>
    <w:p>
      <w:pPr>
        <w:pStyle w:val="ListBullet"/>
        <w:spacing w:before="0" w:after="60" w:line="269" w:lineRule="auto"/>
        <w:ind w:left="360" w:hanging="173"/>
      </w:pPr>
      <w:r>
        <w:rPr>
          <w:rFonts w:ascii="Nanum Gothic" w:hAnsi="Nanum Gothic" w:eastAsia="Nanum Gothic"/>
          <w:b w:val="0"/>
          <w:color w:val="1F1F1F"/>
          <w:sz w:val="20"/>
        </w:rPr>
        <w:t>상대가 요청을 수락하면 1:1 채팅방이 자동으로 만들어진다.</w:t>
      </w:r>
    </w:p>
    <w:p>
      <w:pPr>
        <w:pStyle w:val="ListBullet"/>
        <w:spacing w:before="0" w:after="60" w:line="269" w:lineRule="auto"/>
        <w:ind w:left="360" w:hanging="173"/>
      </w:pPr>
      <w:r>
        <w:rPr>
          <w:rFonts w:ascii="Nanum Gothic" w:hAnsi="Nanum Gothic" w:eastAsia="Nanum Gothic"/>
          <w:b w:val="0"/>
          <w:color w:val="1F1F1F"/>
          <w:sz w:val="20"/>
        </w:rPr>
        <w:t>이미 같은 상대와 사용 가능한 채팅방이 있으면 새로 만들지 않고 기존 연결을 재사용한다.</w:t>
      </w:r>
    </w:p>
    <w:p>
      <w:pPr>
        <w:pStyle w:val="ListBullet"/>
        <w:spacing w:before="0" w:after="60" w:line="269" w:lineRule="auto"/>
        <w:ind w:left="360" w:hanging="173"/>
      </w:pPr>
      <w:r>
        <w:rPr>
          <w:rFonts w:ascii="Nanum Gothic" w:hAnsi="Nanum Gothic" w:eastAsia="Nanum Gothic"/>
          <w:b w:val="0"/>
          <w:color w:val="1F1F1F"/>
          <w:sz w:val="20"/>
        </w:rPr>
        <w:t>차단 관계나 비활성 사용자는 매칭 요청과 채팅 생성 과정에서 제한된다.</w:t>
      </w:r>
    </w:p>
    <w:p>
      <w:pPr>
        <w:pStyle w:val="ListBullet"/>
        <w:spacing w:before="0" w:after="60" w:line="269" w:lineRule="auto"/>
        <w:ind w:left="360" w:hanging="173"/>
      </w:pPr>
      <w:r>
        <w:rPr>
          <w:rFonts w:ascii="Nanum Gothic" w:hAnsi="Nanum Gothic" w:eastAsia="Nanum Gothic"/>
          <w:b w:val="0"/>
          <w:color w:val="1F1F1F"/>
          <w:sz w:val="20"/>
        </w:rPr>
        <w:t>요청, 수락, 거절 같은 주요 행동은 분석용 이벤트로 남겨 운영 지표에 활용할 수 있다.</w:t>
      </w:r>
    </w:p>
    <w:p>
      <w:pPr>
        <w:pStyle w:val="Heading2"/>
        <w:spacing w:before="160" w:after="100" w:line="264" w:lineRule="auto"/>
      </w:pPr>
      <w:r>
        <w:rPr>
          <w:rFonts w:ascii="Nanum Gothic" w:hAnsi="Nanum Gothic" w:eastAsia="Nanum Gothic"/>
          <w:b/>
          <w:color w:val="1F4E79"/>
          <w:sz w:val="25"/>
        </w:rPr>
        <w:t>궁합 분석</w:t>
      </w:r>
    </w:p>
    <w:p>
      <w:pPr>
        <w:spacing w:before="0" w:after="120" w:line="276" w:lineRule="auto"/>
      </w:pPr>
      <w:r>
        <w:rPr>
          <w:rFonts w:ascii="Nanum Gothic" w:hAnsi="Nanum Gothic" w:eastAsia="Nanum Gothic"/>
          <w:b w:val="0"/>
          <w:color w:val="1F1F1F"/>
          <w:sz w:val="21"/>
        </w:rPr>
        <w:t>궁합 기능은 두 사용자의 프로필을 비교해 점수와 설명을 제공한다. 나이, 학과, 학번, 키, 성향, 생활 습관, 종교, 거주지 등을 요소별로 평가하고, 사용자에게 이해하기 쉬운 점수와 이유를 보여준다. 외부 AI 요약 기능을 사용할 수 있는 경우에는 자연스러운 설명을 생성하고, 사용할 수 없는 경우에도 기본 요약 문구를 제공하도록 했다.</w:t>
      </w:r>
    </w:p>
    <w:p>
      <w:r>
        <w:br w:type="page"/>
      </w:r>
    </w:p>
    <w:p>
      <w:pPr>
        <w:pStyle w:val="Heading1"/>
        <w:spacing w:before="0" w:after="160" w:line="264" w:lineRule="auto"/>
      </w:pPr>
      <w:r>
        <w:rPr>
          <w:rFonts w:ascii="Nanum Gothic" w:hAnsi="Nanum Gothic" w:eastAsia="Nanum Gothic"/>
          <w:b/>
          <w:color w:val="1F4E79"/>
          <w:sz w:val="32"/>
        </w:rPr>
        <w:t>5. 다대다 과팅과 팀 매칭</w:t>
      </w:r>
    </w:p>
    <w:p>
      <w:pPr>
        <w:spacing w:before="0" w:after="120" w:line="276" w:lineRule="auto"/>
      </w:pPr>
      <w:r>
        <w:rPr>
          <w:rFonts w:ascii="Nanum Gothic" w:hAnsi="Nanum Gothic" w:eastAsia="Nanum Gothic"/>
          <w:b w:val="0"/>
          <w:color w:val="1F1F1F"/>
          <w:sz w:val="21"/>
        </w:rPr>
        <w:t>다대다 과팅은 먼저 팀을 구성한 뒤 상대 팀과 연결되는 방식으로 구현했다. 방장은 팀명, 팀 규모, 팀 성별, 상대 조건, 공개 여부를 설정해 팀방을 만들고, 팀원은 공개 모집 또는 초대 코드를 통해 참여할 수 있다. 팀방을 만들면 팀 전용 채팅 공간도 함께 생성되어 팀원끼리 준비 과정에서 소통할 수 있다.</w:t>
      </w:r>
    </w:p>
    <w:p>
      <w:pPr>
        <w:spacing w:before="0" w:after="120" w:line="276" w:lineRule="auto"/>
      </w:pPr>
      <w:r>
        <w:rPr>
          <w:rFonts w:ascii="Nanum Gothic" w:hAnsi="Nanum Gothic" w:eastAsia="Nanum Gothic"/>
          <w:b w:val="0"/>
          <w:color w:val="1F1F1F"/>
          <w:sz w:val="21"/>
        </w:rPr>
        <w:t>팀방에는 공개 모집, 비공개 초대, 멤버 퇴장, 방장에 의한 내보내기, 준비 상태 변경, 매칭 대기열 진입, 대기 취소, 최종 채팅방 조회 같은 기능을 넣었다. 멤버가 바뀌면 준비 상태를 초기화해 이전 상태가 잘못 유지되지 않게 했고, 한 사용자가 여러 활성 팀방에 동시에 들어가는 상황도 제한했다.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기능</w:t>
            </w:r>
          </w:p>
        </w:tc>
        <w:tc>
          <w:tcPr>
            <w:tcW w:type="dxa" w:w="408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74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사용자 효과</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팀방 생성</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팀 규모와 조건을 정해 과팅 팀 구성</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친구와 함께 매칭 준비 가능</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초대/공개 모집</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초대 코드와 공개 목록 방식 지원</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지인 초대와 공개 모집 모두 가능</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준비 상태</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팀원별 준비 여부 관리</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모든 팀원이 동의한 뒤 매칭 진행</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대기열</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조건이 맞는 팀을 찾아 연결</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매칭과 충돌 가능성 감소</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최종 채팅</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성사 후 양 팀이 들어가는 단체 채팅 생성</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직후 자연스러운 대화 연결</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실시간 상태 전달</w:t>
      </w:r>
    </w:p>
    <w:p>
      <w:pPr>
        <w:spacing w:before="0" w:after="120" w:line="276" w:lineRule="auto"/>
      </w:pPr>
      <w:r>
        <w:rPr>
          <w:rFonts w:ascii="Nanum Gothic" w:hAnsi="Nanum Gothic" w:eastAsia="Nanum Gothic"/>
          <w:b w:val="0"/>
          <w:color w:val="1F1F1F"/>
          <w:sz w:val="21"/>
        </w:rPr>
        <w:t>팀방에서는 멤버 참여, 퇴장, 준비 변경, 매칭 성공 같은 이벤트가 실시간으로 전달되도록 했다. 사용자가 팀방 화면을 보고 있을 때 상태가 즉시 바뀌어야 하기 때문에, 채팅과 마찬가지로 실시간 메시징 구조를 활용했다. 단, 해당 팀방에 접근할 권한이 있는 사용자만 상태를 받을 수 있도록 검증을 포함했다.</w:t>
      </w:r>
    </w:p>
    <w:p>
      <w:r>
        <w:br w:type="page"/>
      </w:r>
    </w:p>
    <w:p>
      <w:pPr>
        <w:pStyle w:val="Heading1"/>
        <w:spacing w:before="0" w:after="160" w:line="264" w:lineRule="auto"/>
      </w:pPr>
      <w:r>
        <w:rPr>
          <w:rFonts w:ascii="Nanum Gothic" w:hAnsi="Nanum Gothic" w:eastAsia="Nanum Gothic"/>
          <w:b/>
          <w:color w:val="1F4E79"/>
          <w:sz w:val="32"/>
        </w:rPr>
        <w:t>6. 실시간 채팅</w:t>
      </w:r>
    </w:p>
    <w:p>
      <w:pPr>
        <w:spacing w:before="0" w:after="120" w:line="276" w:lineRule="auto"/>
      </w:pPr>
      <w:r>
        <w:rPr>
          <w:rFonts w:ascii="Nanum Gothic" w:hAnsi="Nanum Gothic" w:eastAsia="Nanum Gothic"/>
          <w:b w:val="0"/>
          <w:color w:val="1F1F1F"/>
          <w:sz w:val="21"/>
        </w:rPr>
        <w:t>채팅은 1:1 매칭과 그룹 매칭의 후속 경험이다. 개인 채팅방과 단체 채팅방을 모두 지원하며, 채팅방 생성, 참여자 관리, 메시지 전송, 시스템 메시지, 메시지 목록 조회, 읽음 처리, 메시지 삭제, 상대 프로필 조회 기능을 구현했다. 매칭이 성사되면 채팅방이 자동으로 연결되기 때문에 사용자는 별도 복잡한 절차 없이 바로 대화할 수 있다.</w:t>
      </w:r>
    </w:p>
    <w:p>
      <w:pPr>
        <w:spacing w:before="0" w:after="120" w:line="276" w:lineRule="auto"/>
      </w:pPr>
      <w:r>
        <w:rPr>
          <w:rFonts w:ascii="Nanum Gothic" w:hAnsi="Nanum Gothic" w:eastAsia="Nanum Gothic"/>
          <w:b w:val="0"/>
          <w:color w:val="1F1F1F"/>
          <w:sz w:val="21"/>
        </w:rPr>
        <w:t>실시간 통신에서는 접속 세션과 구독 상태를 관리한다. 사용자가 채팅방을 구독할 때 실제 참여자인지 확인하고, 참여자가 아닌 경우 구독을 막는다. 채팅방을 보고 있는 동안에는 읽음 상태를 갱신하고, 새 메시지가 오면 채팅방 목록과 알림 흐름으로 이어질 수 있게 했다.</w:t>
      </w:r>
    </w:p>
    <w:p>
      <w:pPr>
        <w:pStyle w:val="Heading2"/>
        <w:spacing w:before="160" w:after="100" w:line="264" w:lineRule="auto"/>
      </w:pPr>
      <w:r>
        <w:rPr>
          <w:rFonts w:ascii="Nanum Gothic" w:hAnsi="Nanum Gothic" w:eastAsia="Nanum Gothic"/>
          <w:b/>
          <w:color w:val="1F4E79"/>
          <w:sz w:val="25"/>
        </w:rPr>
        <w:t>편의 기능</w:t>
      </w:r>
    </w:p>
    <w:p>
      <w:pPr>
        <w:pStyle w:val="ListBullet"/>
        <w:spacing w:before="0" w:after="60" w:line="269" w:lineRule="auto"/>
        <w:ind w:left="360" w:hanging="173"/>
      </w:pPr>
      <w:r>
        <w:rPr>
          <w:rFonts w:ascii="Nanum Gothic" w:hAnsi="Nanum Gothic" w:eastAsia="Nanum Gothic"/>
          <w:b w:val="0"/>
          <w:color w:val="1F1F1F"/>
          <w:sz w:val="20"/>
        </w:rPr>
        <w:t>채팅 목록에는 마지막 메시지와 안 읽은 메시지 수를 반영해 사용자가 대화 상태를 빠르게 파악할 수 있다.</w:t>
      </w:r>
    </w:p>
    <w:p>
      <w:pPr>
        <w:pStyle w:val="ListBullet"/>
        <w:spacing w:before="0" w:after="60" w:line="269" w:lineRule="auto"/>
        <w:ind w:left="360" w:hanging="173"/>
      </w:pPr>
      <w:r>
        <w:rPr>
          <w:rFonts w:ascii="Nanum Gothic" w:hAnsi="Nanum Gothic" w:eastAsia="Nanum Gothic"/>
          <w:b w:val="0"/>
          <w:color w:val="1F1F1F"/>
          <w:sz w:val="20"/>
        </w:rPr>
        <w:t>입장, 퇴장, 매칭 완료와 같은 상황은 일반 메시지와 구분되는 시스템 메시지로 표시할 수 있다.</w:t>
      </w:r>
    </w:p>
    <w:p>
      <w:pPr>
        <w:pStyle w:val="ListBullet"/>
        <w:spacing w:before="0" w:after="60" w:line="269" w:lineRule="auto"/>
        <w:ind w:left="360" w:hanging="173"/>
      </w:pPr>
      <w:r>
        <w:rPr>
          <w:rFonts w:ascii="Nanum Gothic" w:hAnsi="Nanum Gothic" w:eastAsia="Nanum Gothic"/>
          <w:b w:val="0"/>
          <w:color w:val="1F1F1F"/>
          <w:sz w:val="20"/>
        </w:rPr>
        <w:t>차단 관계인 사용자 사이에서는 새로운 대화가 이어지지 않도록 제한했다.</w:t>
      </w:r>
    </w:p>
    <w:p>
      <w:pPr>
        <w:pStyle w:val="ListBullet"/>
        <w:spacing w:before="0" w:after="60" w:line="269" w:lineRule="auto"/>
        <w:ind w:left="360" w:hanging="173"/>
      </w:pPr>
      <w:r>
        <w:rPr>
          <w:rFonts w:ascii="Nanum Gothic" w:hAnsi="Nanum Gothic" w:eastAsia="Nanum Gothic"/>
          <w:b w:val="0"/>
          <w:color w:val="1F1F1F"/>
          <w:sz w:val="20"/>
        </w:rPr>
        <w:t>탈퇴나 계정 제한 상태가 되면 관련 세션과 대화 접근을 정리할 수 있게 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구현 의의</w:t>
            </w:r>
          </w:p>
          <w:p>
            <w:pPr>
              <w:spacing w:before="0" w:after="0" w:line="269" w:lineRule="auto"/>
            </w:pPr>
            <w:r>
              <w:rPr>
                <w:rFonts w:ascii="Nanum Gothic" w:hAnsi="Nanum Gothic" w:eastAsia="Nanum Gothic"/>
                <w:b w:val="0"/>
                <w:color w:val="1F1F1F"/>
                <w:sz w:val="19"/>
              </w:rPr>
              <w:t>채팅은 단독 기능이 아니라 매칭 성공 이후의 핵심 경험이다. 그래서 매칭, 차단, 알림, 읽음 상태, 세션 관리가 서로 연결되도록 구현했다.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7. 알림, 공지, 푸시</w:t>
      </w:r>
    </w:p>
    <w:p>
      <w:pPr>
        <w:spacing w:before="0" w:after="120" w:line="276" w:lineRule="auto"/>
      </w:pPr>
      <w:r>
        <w:rPr>
          <w:rFonts w:ascii="Nanum Gothic" w:hAnsi="Nanum Gothic" w:eastAsia="Nanum Gothic"/>
          <w:b w:val="0"/>
          <w:color w:val="1F1F1F"/>
          <w:sz w:val="21"/>
        </w:rPr>
        <w:t>알림은 앱 내 알림과 외부 푸시를 분리해 구현했다. 먼저 알림 원본을 저장하고, 사용자의 알림 설정과 방해금지 시간을 확인한 뒤 푸시 발송 대상이면 발송 대기 목록에 넣는다. 이렇게 분리하면 매칭이나 채팅 같은 핵심 기능은 안정적으로 끝나고, 푸시 발송 실패는 별도 상태로 재시도하거나 추적할 수 있다.</w:t>
      </w:r>
    </w:p>
    <w:p>
      <w:pPr>
        <w:pStyle w:val="Heading2"/>
        <w:spacing w:before="160" w:after="100" w:line="264" w:lineRule="auto"/>
      </w:pPr>
      <w:r>
        <w:rPr>
          <w:rFonts w:ascii="Nanum Gothic" w:hAnsi="Nanum Gothic" w:eastAsia="Nanum Gothic"/>
          <w:b/>
          <w:color w:val="1F4E79"/>
          <w:sz w:val="25"/>
        </w:rPr>
        <w:t>사용자 알림 설정</w:t>
      </w:r>
    </w:p>
    <w:p>
      <w:pPr>
        <w:spacing w:before="0" w:after="120" w:line="276" w:lineRule="auto"/>
      </w:pPr>
      <w:r>
        <w:rPr>
          <w:rFonts w:ascii="Nanum Gothic" w:hAnsi="Nanum Gothic" w:eastAsia="Nanum Gothic"/>
          <w:b w:val="0"/>
          <w:color w:val="1F1F1F"/>
          <w:sz w:val="21"/>
        </w:rPr>
        <w:t>사용자는 푸시 수신 여부, 앱 내 알림 여부, 매칭 요청, 매칭 결과, 그룹 매칭, 채팅 메시지, 보상, 리마인더 같은 항목별 알림을 조절할 수 있다. 방해금지 시간도 적용해 특정 시간대에는 외부 푸시를 보내지 않도록 했다. 앱 내 알림은 푸시와 별도로 남길 수 있어 사용자가 나중에 놓친 내용을 확인할 수 있다.</w:t>
      </w:r>
    </w:p>
    <w:p>
      <w:pPr>
        <w:pStyle w:val="Heading2"/>
        <w:spacing w:before="160" w:after="100" w:line="264" w:lineRule="auto"/>
      </w:pPr>
      <w:r>
        <w:rPr>
          <w:rFonts w:ascii="Nanum Gothic" w:hAnsi="Nanum Gothic" w:eastAsia="Nanum Gothic"/>
          <w:b/>
          <w:color w:val="1F4E79"/>
          <w:sz w:val="25"/>
        </w:rPr>
        <w:t>푸시 발송 안정성</w:t>
      </w:r>
    </w:p>
    <w:p>
      <w:pPr>
        <w:spacing w:before="0" w:after="120" w:line="276" w:lineRule="auto"/>
      </w:pPr>
      <w:r>
        <w:rPr>
          <w:rFonts w:ascii="Nanum Gothic" w:hAnsi="Nanum Gothic" w:eastAsia="Nanum Gothic"/>
          <w:b w:val="0"/>
          <w:color w:val="1F1F1F"/>
          <w:sz w:val="21"/>
        </w:rPr>
        <w:t>푸시 기기는 사용자와 기기 단위로 등록·갱신되며, 같은 토큰이 다른 기기로 이동하면 기존 소유권을 정리한다. 발송 작업은 한 번에 일정량씩 처리하고, 실패하면 재시도 가능한 경우 일정 시간 뒤 다시 시도한다. 토큰이 무효한 경우에는 해당 기기의 토큰을 비활성화해 반복 실패를 줄인다.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상황</w:t>
            </w:r>
          </w:p>
        </w:tc>
        <w:tc>
          <w:tcPr>
            <w:tcW w:type="dxa" w:w="3969"/>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알림 내용</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요청</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상대에게 관심 요청 도착 안내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응답률 상승</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결과</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수락·거절 등 상태 변화 안내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대기 불안 감소</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팀 매칭</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팀원 참여, 준비, 매칭 성사 안내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과팅 진행 상황 공유</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새 메시지 수신 안내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실시간 대화 참여 유도</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보상</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프로필·학교 인증 등 보상 안내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완성도 상승</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공지</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운영자가 보내는 서비스 안내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점검·정책·이벤트 전달</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8. 티켓, 결제, 광고 보상</w:t>
      </w:r>
    </w:p>
    <w:p>
      <w:pPr>
        <w:spacing w:before="0" w:after="120" w:line="276" w:lineRule="auto"/>
      </w:pPr>
      <w:r>
        <w:rPr>
          <w:rFonts w:ascii="Nanum Gothic" w:hAnsi="Nanum Gothic" w:eastAsia="Nanum Gothic"/>
          <w:b w:val="0"/>
          <w:color w:val="1F1F1F"/>
          <w:sz w:val="21"/>
        </w:rPr>
        <w:t>티켓은 AirConnect에서 추천 확인, 매칭 요청, 보상, 결제와 연결되는 핵심 재화이다. 사용자의 티켓 잔액은 모든 지급과 소비 내역이 기록되도록 구현했다. 이를 통해 사용자는 현재 잔액을 확인할 수 있고, 운영자는 문제가 생겼을 때 언제 어떤 이유로 티켓이 변동되었는지 추적할 수 있다.</w:t>
      </w:r>
    </w:p>
    <w:p>
      <w:pPr>
        <w:pStyle w:val="Heading2"/>
        <w:spacing w:before="160" w:after="100" w:line="264" w:lineRule="auto"/>
      </w:pPr>
      <w:r>
        <w:rPr>
          <w:rFonts w:ascii="Nanum Gothic" w:hAnsi="Nanum Gothic" w:eastAsia="Nanum Gothic"/>
          <w:b/>
          <w:color w:val="1F4E79"/>
          <w:sz w:val="25"/>
        </w:rPr>
        <w:t>인앱 결제</w:t>
      </w:r>
    </w:p>
    <w:p>
      <w:pPr>
        <w:spacing w:before="0" w:after="120" w:line="276" w:lineRule="auto"/>
      </w:pPr>
      <w:r>
        <w:rPr>
          <w:rFonts w:ascii="Nanum Gothic" w:hAnsi="Nanum Gothic" w:eastAsia="Nanum Gothic"/>
          <w:b w:val="0"/>
          <w:color w:val="1F1F1F"/>
          <w:sz w:val="21"/>
        </w:rPr>
        <w:t>인앱 결제는 양대 모바일 스토어를 모두 고려했다. 결제 검증 결과를 바탕으로 주문을 만들고, 이미 처리된 주문은 다시 지급하지 않도록 멱등성을 보장했다. 결제 취소나 환불이 확인되면 지급된 티켓을 회수하거나 주문 상태를 반영할 수 있게 했다. 여러 번 같은 영수증이 들어오거나 네트워크 재시도가 발생해도 티켓이 중복 지급되지 않도록 잠금과 기록 구조를 함께 사용했다.</w:t>
      </w:r>
    </w:p>
    <w:p>
      <w:pPr>
        <w:pStyle w:val="Heading2"/>
        <w:spacing w:before="160" w:after="100" w:line="264" w:lineRule="auto"/>
      </w:pPr>
      <w:r>
        <w:rPr>
          <w:rFonts w:ascii="Nanum Gothic" w:hAnsi="Nanum Gothic" w:eastAsia="Nanum Gothic"/>
          <w:b/>
          <w:color w:val="1F4E79"/>
          <w:sz w:val="25"/>
        </w:rPr>
        <w:t>광고 보상</w:t>
      </w:r>
    </w:p>
    <w:p>
      <w:pPr>
        <w:spacing w:before="0" w:after="120" w:line="276" w:lineRule="auto"/>
      </w:pPr>
      <w:r>
        <w:rPr>
          <w:rFonts w:ascii="Nanum Gothic" w:hAnsi="Nanum Gothic" w:eastAsia="Nanum Gothic"/>
          <w:b w:val="0"/>
          <w:color w:val="1F1F1F"/>
          <w:sz w:val="21"/>
        </w:rPr>
        <w:t>보상형 광고는 광고 시청 세션을 먼저 만들고, 광고 플랫폼에서 서버 검증 콜백이 오면 서명, 세션 상태, 만료 여부, 중복 거래 여부를 확인한 뒤 티켓을 지급한다. 광고 플랫폼의 확인용 호출처럼 실제 지급 대상이 아닌 요청은 무해하게 처리하고, 서명이 맞지 않는 요청은 지급하지 않도록 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구분</w:t>
            </w:r>
          </w:p>
        </w:tc>
        <w:tc>
          <w:tcPr>
            <w:tcW w:type="dxa" w:w="408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구현한 보호 장치</w:t>
            </w:r>
          </w:p>
        </w:tc>
        <w:tc>
          <w:tcPr>
            <w:tcW w:type="dxa" w:w="368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목적</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구매 지급</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이미 처리된 주문 재사용</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지급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환불 반영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취소·환불 상태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잔액 정합성 유지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광고 보상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서명과 세션 상태 검증</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허위 콜백 차단</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티켓 기록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지급·소비 전후 잔액 저장</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CS와 운영 확인 지원</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9. 운영자, 신고·차단, 통계</w:t>
      </w:r>
    </w:p>
    <w:p>
      <w:pPr>
        <w:spacing w:before="0" w:after="120" w:line="276" w:lineRule="auto"/>
      </w:pPr>
      <w:r>
        <w:rPr>
          <w:rFonts w:ascii="Nanum Gothic" w:hAnsi="Nanum Gothic" w:eastAsia="Nanum Gothic"/>
          <w:b w:val="0"/>
          <w:color w:val="1F1F1F"/>
          <w:sz w:val="21"/>
        </w:rPr>
        <w:t>운영자 기능은 실제 서비스 운영을 위해 구현한 영역이다. 운영자는 사용자 목록과 상세 정보, 계정 상태, 매칭 기록, 신고 내역, 티켓 잔액과 변동 기록, 공지 발송, 채팅방 상태, 서비스 지표를 확인할 수 있다. 사용자 정지, 매칭 제한, 재활성화, 탈퇴 처리 같은 조치도 관리할 수 있게 했다.</w:t>
      </w:r>
    </w:p>
    <w:p>
      <w:pPr>
        <w:pStyle w:val="Heading2"/>
        <w:spacing w:before="160" w:after="100" w:line="264" w:lineRule="auto"/>
      </w:pPr>
      <w:r>
        <w:rPr>
          <w:rFonts w:ascii="Nanum Gothic" w:hAnsi="Nanum Gothic" w:eastAsia="Nanum Gothic"/>
          <w:b/>
          <w:color w:val="1F4E79"/>
          <w:sz w:val="25"/>
        </w:rPr>
        <w:t>신고와 차단</w:t>
      </w:r>
    </w:p>
    <w:p>
      <w:pPr>
        <w:spacing w:before="0" w:after="120" w:line="276" w:lineRule="auto"/>
      </w:pPr>
      <w:r>
        <w:rPr>
          <w:rFonts w:ascii="Nanum Gothic" w:hAnsi="Nanum Gothic" w:eastAsia="Nanum Gothic"/>
          <w:b w:val="0"/>
          <w:color w:val="1F1F1F"/>
          <w:sz w:val="21"/>
        </w:rPr>
        <w:t>신고 기능은 자기 자신을 신고하지 못하게 하고, 같은 사유의 반복 신고를 일정 시간 안에 제한한다. 신고 대상이나 신고자가 이미 삭제된 상태라면 신고가 생성되지 않도록 했다. 차단 기능은 매칭 추천, 매칭 요청, 채팅 흐름과 연결되어 서로 차단한 사용자가 다시 연결되는 상황을 줄인다.</w:t>
      </w:r>
    </w:p>
    <w:p>
      <w:pPr>
        <w:pStyle w:val="Heading2"/>
        <w:spacing w:before="160" w:after="100" w:line="264" w:lineRule="auto"/>
      </w:pPr>
      <w:r>
        <w:rPr>
          <w:rFonts w:ascii="Nanum Gothic" w:hAnsi="Nanum Gothic" w:eastAsia="Nanum Gothic"/>
          <w:b/>
          <w:color w:val="1F4E79"/>
          <w:sz w:val="25"/>
        </w:rPr>
        <w:t>운영 지표</w:t>
      </w:r>
    </w:p>
    <w:p>
      <w:pPr>
        <w:spacing w:before="0" w:after="120" w:line="276" w:lineRule="auto"/>
      </w:pPr>
      <w:r>
        <w:rPr>
          <w:rFonts w:ascii="Nanum Gothic" w:hAnsi="Nanum Gothic" w:eastAsia="Nanum Gothic"/>
          <w:b w:val="0"/>
          <w:color w:val="1F1F1F"/>
          <w:sz w:val="21"/>
        </w:rPr>
        <w:t>운영 대시보드는 단순 숫자 조회가 아니라 서비스 상태를 판단하기 위한 지표를 제공한다. 가입자 수, 최근 활동 사용자, 매칭 성사 수, 채팅 메시지 수, 신고 대기 건수, 푸시 발송 대기와 실패, 주요 기능 사용 흐름을 확인할 수 있다. 이를 통해 어느 단계에서 사용자가 이탈하는지, 알림이 정상적으로 발송되는지, 신고 대응이 밀리고 있는지 파악할 수 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14"/>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지표 영역</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 내용</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 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가입, 온보딩, 최근 활동</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성장과 잔존 확인</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 요청, 수락, 채팅방 생성</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흐름 병목 파악</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그룹 매칭</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팀 생성, 준비, 대기열, 최종 방 생성</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과팅 흐름 개선</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알림</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발송 대기, 실패, 재시도</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푸시 품질 점검</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접수, 검토, 처리 상태</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리스크 관리</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API 사용</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호출량과 응답 시간</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성능 개선 대상 선정</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점검 모드</w:t>
      </w:r>
    </w:p>
    <w:p>
      <w:pPr>
        <w:spacing w:before="0" w:after="120" w:line="276" w:lineRule="auto"/>
      </w:pPr>
      <w:r>
        <w:rPr>
          <w:rFonts w:ascii="Nanum Gothic" w:hAnsi="Nanum Gothic" w:eastAsia="Nanum Gothic"/>
          <w:b w:val="0"/>
          <w:color w:val="1F1F1F"/>
          <w:sz w:val="21"/>
        </w:rPr>
        <w:t>서비스 점검 상태를 운영자가 전환할 수 있는 기능도 만들었다. 점검 중에는 일반 사용자의 요청을 제한하고, 앱은 점검 제목과 안내 메시지를 확인할 수 있다. 장애나 배포 중 사용자 경험을 통제할 수 있어 실제 운영에서 필요한 안전장치가 된다.</w:t>
      </w:r>
    </w:p>
    <w:p>
      <w:r>
        <w:br w:type="page"/>
      </w:r>
    </w:p>
    <w:p>
      <w:pPr>
        <w:pStyle w:val="Heading1"/>
        <w:spacing w:before="0" w:after="160" w:line="264" w:lineRule="auto"/>
      </w:pPr>
      <w:r>
        <w:rPr>
          <w:rFonts w:ascii="Nanum Gothic" w:hAnsi="Nanum Gothic" w:eastAsia="Nanum Gothic"/>
          <w:b/>
          <w:color w:val="1F4E79"/>
          <w:sz w:val="32"/>
        </w:rPr>
        <w:t>10. 테스트, 검증, 마무리</w:t>
      </w:r>
    </w:p>
    <w:p>
      <w:pPr>
        <w:spacing w:before="0" w:after="120" w:line="276" w:lineRule="auto"/>
      </w:pPr>
      <w:r>
        <w:rPr>
          <w:rFonts w:ascii="Nanum Gothic" w:hAnsi="Nanum Gothic" w:eastAsia="Nanum Gothic"/>
          <w:b w:val="0"/>
          <w:color w:val="1F1F1F"/>
          <w:sz w:val="21"/>
        </w:rPr>
        <w:t>이번 프로젝트에서는 기능 구현뿐 아니라 주요 흐름의 테스트와 검증도 함께 진행했다. 테스트는 특정 클래스명이나 파일명을 나열하지 않고 기능 범위 기준으로 정리하면, 인증·토큰 갱신·관리자 로그인, 사용자 프로필과 이미지 업로드, 학교 이메일 인증, 1:1 매칭, 그룹 매칭, 채팅과 읽음 처리, 알림함과 푸시 기기 관리, 결제와 환불, 광고 보상, 신고·차단, 통계, 점검 모드, 공통 예외 처리까지 포함된다.</w:t>
      </w:r>
    </w:p>
    <w:p>
      <w:pPr>
        <w:pStyle w:val="Heading2"/>
        <w:spacing w:before="160" w:after="100" w:line="264" w:lineRule="auto"/>
      </w:pPr>
      <w:r>
        <w:rPr>
          <w:rFonts w:ascii="Nanum Gothic" w:hAnsi="Nanum Gothic" w:eastAsia="Nanum Gothic"/>
          <w:b/>
          <w:color w:val="1F4E79"/>
          <w:sz w:val="25"/>
        </w:rPr>
        <w:t>검증한 내용</w:t>
      </w:r>
    </w:p>
    <w:p>
      <w:pPr>
        <w:pStyle w:val="ListBullet"/>
        <w:spacing w:before="0" w:after="60" w:line="269" w:lineRule="auto"/>
        <w:ind w:left="360" w:hanging="173"/>
      </w:pPr>
      <w:r>
        <w:rPr>
          <w:rFonts w:ascii="Nanum Gothic" w:hAnsi="Nanum Gothic" w:eastAsia="Nanum Gothic"/>
          <w:b w:val="0"/>
          <w:color w:val="1F1F1F"/>
          <w:sz w:val="20"/>
        </w:rPr>
        <w:t>정상 흐름 테스트: 회원가입, 로그인, 프로필 수정, 매칭 요청, 수락, 채팅방 생성, 알림 생성 등 주요 사용자 흐름을 확인했다.</w:t>
      </w:r>
    </w:p>
    <w:p>
      <w:pPr>
        <w:pStyle w:val="ListBullet"/>
        <w:spacing w:before="0" w:after="60" w:line="269" w:lineRule="auto"/>
        <w:ind w:left="360" w:hanging="173"/>
      </w:pPr>
      <w:r>
        <w:rPr>
          <w:rFonts w:ascii="Nanum Gothic" w:hAnsi="Nanum Gothic" w:eastAsia="Nanum Gothic"/>
          <w:b w:val="0"/>
          <w:color w:val="1F1F1F"/>
          <w:sz w:val="20"/>
        </w:rPr>
        <w:t>예외 흐름 테스트: 티켓 부족, 중복 요청, 차단 관계, 비활성 사용자, 만료된 인증 코드, 잘못된 광고 콜백, 환불 상태 등을 검증했다.</w:t>
      </w:r>
    </w:p>
    <w:p>
      <w:pPr>
        <w:pStyle w:val="ListBullet"/>
        <w:spacing w:before="0" w:after="60" w:line="269" w:lineRule="auto"/>
        <w:ind w:left="360" w:hanging="173"/>
      </w:pPr>
      <w:r>
        <w:rPr>
          <w:rFonts w:ascii="Nanum Gothic" w:hAnsi="Nanum Gothic" w:eastAsia="Nanum Gothic"/>
          <w:b w:val="0"/>
          <w:color w:val="1F1F1F"/>
          <w:sz w:val="20"/>
        </w:rPr>
        <w:t>동시성 테스트: 같은 요청이 동시에 들어오는 상황에서 중복 계정, 중복 매칭, 중복 티켓 지급, 중복 보상이 발생하지 않도록 확인했다.</w:t>
      </w:r>
    </w:p>
    <w:p>
      <w:pPr>
        <w:pStyle w:val="ListBullet"/>
        <w:spacing w:before="0" w:after="60" w:line="269" w:lineRule="auto"/>
        <w:ind w:left="360" w:hanging="173"/>
      </w:pPr>
      <w:r>
        <w:rPr>
          <w:rFonts w:ascii="Nanum Gothic" w:hAnsi="Nanum Gothic" w:eastAsia="Nanum Gothic"/>
          <w:b w:val="0"/>
          <w:color w:val="1F1F1F"/>
          <w:sz w:val="20"/>
        </w:rPr>
        <w:t>보안 흐름 테스트: 토큰 검증, 접근 권한, 실시간 구독 권한, 관리자 권한, 잘못된 인증 요청에 대한 응답을 점검했다.</w:t>
      </w:r>
    </w:p>
    <w:p>
      <w:pPr>
        <w:pStyle w:val="ListBullet"/>
        <w:spacing w:before="0" w:after="60" w:line="269" w:lineRule="auto"/>
        <w:ind w:left="360" w:hanging="173"/>
      </w:pPr>
      <w:r>
        <w:rPr>
          <w:rFonts w:ascii="Nanum Gothic" w:hAnsi="Nanum Gothic" w:eastAsia="Nanum Gothic"/>
          <w:b w:val="0"/>
          <w:color w:val="1F1F1F"/>
          <w:sz w:val="20"/>
        </w:rPr>
        <w:t>운영 검증: 점검 모드, 운영자 조치, 공지 발송, 알림 재시도, API 사용 기록, 감사 로그 흐름을 확인했다.</w:t>
      </w:r>
    </w:p>
    <w:p>
      <w:pPr>
        <w:pStyle w:val="Heading2"/>
        <w:spacing w:before="160" w:after="100" w:line="264" w:lineRule="auto"/>
      </w:pPr>
      <w:r>
        <w:rPr>
          <w:rFonts w:ascii="Nanum Gothic" w:hAnsi="Nanum Gothic" w:eastAsia="Nanum Gothic"/>
          <w:b/>
          <w:color w:val="1F4E79"/>
          <w:sz w:val="25"/>
        </w:rPr>
        <w:t>지난 작업에서 정리한 산출물</w:t>
      </w:r>
    </w:p>
    <w:p>
      <w:pPr>
        <w:spacing w:before="0" w:after="120" w:line="276" w:lineRule="auto"/>
      </w:pPr>
      <w:r>
        <w:rPr>
          <w:rFonts w:ascii="Nanum Gothic" w:hAnsi="Nanum Gothic" w:eastAsia="Nanum Gothic"/>
          <w:b w:val="0"/>
          <w:color w:val="1F1F1F"/>
          <w:sz w:val="21"/>
        </w:rPr>
        <w:t>이전 작업에서는 관리자 기능을 설명하기 위한 발표 자료와 화면형 산출물을 만들고, 브라우저 렌더링과 이미지 캡처로 레이아웃을 확인했다. 또한 최종 보고서 초안도 문서로 생성해 실제 페이지 이미지로 렌더링했고, 표가 페이지 밖으로 밀리지 않는지, 제목과 본문이 겹치지 않는지, 쪽번호가 정상인지 검토했다. 이번 수정본은 그 결과를 바탕으로 보안상 민감한 내부 명칭과 주소를 제거하고, 사용자가 구현한 기능과 검증 범위 중심으로 다시 정리한 버전이다.</w:t>
      </w:r>
    </w:p>
    <w:p>
      <w:pPr>
        <w:pStyle w:val="Heading2"/>
        <w:spacing w:before="160" w:after="100" w:line="264" w:lineRule="auto"/>
      </w:pPr>
      <w:r>
        <w:rPr>
          <w:rFonts w:ascii="Nanum Gothic" w:hAnsi="Nanum Gothic" w:eastAsia="Nanum Gothic"/>
          <w:b/>
          <w:color w:val="1F4E79"/>
          <w:sz w:val="25"/>
        </w:rPr>
        <w:t>향후 개선 제안</w:t>
      </w:r>
    </w:p>
    <w:p>
      <w:pPr>
        <w:pStyle w:val="ListBullet"/>
        <w:spacing w:before="0" w:after="60" w:line="269" w:lineRule="auto"/>
        <w:ind w:left="360" w:hanging="173"/>
      </w:pPr>
      <w:r>
        <w:rPr>
          <w:rFonts w:ascii="Nanum Gothic" w:hAnsi="Nanum Gothic" w:eastAsia="Nanum Gothic"/>
          <w:b w:val="0"/>
          <w:color w:val="1F1F1F"/>
          <w:sz w:val="20"/>
        </w:rPr>
        <w:t>배포 전 자동 테스트 범위를 더 넓혀 핵심 기능 회귀를 빠르게 잡을 수 있게 한다.</w:t>
      </w:r>
    </w:p>
    <w:p>
      <w:pPr>
        <w:pStyle w:val="ListBullet"/>
        <w:spacing w:before="0" w:after="60" w:line="269" w:lineRule="auto"/>
        <w:ind w:left="360" w:hanging="173"/>
      </w:pPr>
      <w:r>
        <w:rPr>
          <w:rFonts w:ascii="Nanum Gothic" w:hAnsi="Nanum Gothic" w:eastAsia="Nanum Gothic"/>
          <w:b w:val="0"/>
          <w:color w:val="1F1F1F"/>
          <w:sz w:val="20"/>
        </w:rPr>
        <w:t>운영 대시보드 지표를 프론트 화면과 더 촘촘히 연결해 실시간 운영 판단을 쉽게 만든다.</w:t>
      </w:r>
    </w:p>
    <w:p>
      <w:pPr>
        <w:pStyle w:val="ListBullet"/>
        <w:spacing w:before="0" w:after="60" w:line="269" w:lineRule="auto"/>
        <w:ind w:left="360" w:hanging="173"/>
      </w:pPr>
      <w:r>
        <w:rPr>
          <w:rFonts w:ascii="Nanum Gothic" w:hAnsi="Nanum Gothic" w:eastAsia="Nanum Gothic"/>
          <w:b w:val="0"/>
          <w:color w:val="1F1F1F"/>
          <w:sz w:val="20"/>
        </w:rPr>
        <w:t>추천 로직에 프로필 완성도, 최근 활동성, 신고·차단 이력, 궁합 점수를 더 정교하게 반영한다.</w:t>
      </w:r>
    </w:p>
    <w:p>
      <w:pPr>
        <w:pStyle w:val="ListBullet"/>
        <w:spacing w:before="0" w:after="60" w:line="269" w:lineRule="auto"/>
        <w:ind w:left="360" w:hanging="173"/>
      </w:pPr>
      <w:r>
        <w:rPr>
          <w:rFonts w:ascii="Nanum Gothic" w:hAnsi="Nanum Gothic" w:eastAsia="Nanum Gothic"/>
          <w:b w:val="0"/>
          <w:color w:val="1F1F1F"/>
          <w:sz w:val="20"/>
        </w:rPr>
        <w:t>신고가 누적된 사용자에 대한 자동 노출 제한과 운영 알림을 추가해 안전성을 강화한다.</w:t>
      </w:r>
    </w:p>
    <w:p>
      <w:pPr>
        <w:spacing w:before="0" w:after="120" w:line="276" w:lineRule="auto"/>
      </w:pPr>
      <w:r>
        <w:rPr>
          <w:rFonts w:ascii="Nanum Gothic" w:hAnsi="Nanum Gothic" w:eastAsia="Nanum Gothic"/>
          <w:b w:val="0"/>
          <w:color w:val="1F1F1F"/>
          <w:sz w:val="21"/>
        </w:rPr>
        <w:t>종합하면 AirConnect는 사용자가 직접 구현한 매칭 서비스 백엔드로, 사용자 온보딩부터 1:1 매칭, 그룹 매칭, 채팅, 알림, 티켓 경제, 결제와 광고 보상, 신고·차단, 운영자 관리, 통계와 점검까지 서비스 운영에 필요한 주요 기능을 갖추었다. 특히 기능 구현과 함께 동시성, 예외 처리, 권한 검증, 렌더 검증까지 챙긴 점이 최종 프로젝트로서의 완성도를 높인다.</w:t>
      </w:r>
    </w:p>
    <w:sectPr w:rsidR="00FC693F" w:rsidRPr="0006063C" w:rsidSect="00034616">
      <w:headerReference w:type="default" r:id="rId9"/>
      <w:footerReference w:type="default" r:id="rId10"/>
      <w:pgSz w:w="11906" w:h="16838"/>
      <w:pgMar w:top="1134" w:right="1134" w:bottom="1020"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Nanum Gothic" w:hAnsi="Nanum Gothic" w:eastAsia="Nanum Gothic"/>
        <w:b w:val="0"/>
        <w:color w:val="5F6875"/>
        <w:sz w:val="17"/>
      </w:rPr>
      <w:t xml:space="preserve">쪽 </w:t>
    </w: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 Gothic" w:hAnsi="Nanum Gothic" w:eastAsia="Nanum Gothic"/>
        <w:b w:val="0"/>
        <w:color w:val="5F6875"/>
        <w:sz w:val="17"/>
      </w:rPr>
      <w:t>AirConnect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 Gothic" w:hAnsi="Nanum Gothic" w:eastAsia="Nanum Gothic"/>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Nanum Gothic" w:hAnsi="Nanum Gothic" w:eastAsia="Nanum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Nanum Gothic" w:hAnsi="Nanum Gothic" w:eastAsia="Nanum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line="264" w:lineRule="auto"/>
      <w:outlineLvl w:val="2"/>
    </w:pPr>
    <w:rPr>
      <w:rFonts w:asciiTheme="majorHAnsi" w:eastAsiaTheme="majorEastAsia" w:hAnsiTheme="majorHAnsi" w:cstheme="majorBidi" w:ascii="Nanum Gothic" w:hAnsi="Nanum Gothic" w:eastAsia="Nanum Gothic"/>
      <w:b/>
      <w:bCs/>
      <w:color w:val="2D44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anum Gothic" w:hAnsi="Nanum Gothic" w:eastAsia="Nanum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anum Gothic" w:hAnsi="Nanum Gothic" w:eastAsia="Nanum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overTitle">
    <w:name w:val="AC Cover Title"/>
    <w:pPr>
      <w:spacing w:after="120" w:line="264" w:lineRule="auto"/>
      <w:jc w:val="center"/>
    </w:pPr>
    <w:rPr>
      <w:rFonts w:ascii="Nanum Gothic" w:hAnsi="Nanum Gothic" w:eastAsia="Nanum Gothic"/>
      <w:b/>
      <w:color w:val="1F4E79"/>
      <w:sz w:val="56"/>
    </w:rPr>
  </w:style>
  <w:style w:type="paragraph" w:customStyle="1" w:styleId="ACCoverSubtitle">
    <w:name w:val="AC Cover Subtitle"/>
    <w:pPr>
      <w:spacing w:after="120" w:line="264" w:lineRule="auto"/>
      <w:jc w:val="center"/>
    </w:pPr>
    <w:rPr>
      <w:rFonts w:ascii="Nanum Gothic" w:hAnsi="Nanum Gothic" w:eastAsia="Nanum Gothic"/>
      <w:b/>
      <w:color w:val="1F1F1F"/>
      <w:sz w:val="36"/>
    </w:rPr>
  </w:style>
  <w:style w:type="paragraph" w:customStyle="1" w:styleId="ACCoverMeta">
    <w:name w:val="AC Cover Meta"/>
    <w:pPr>
      <w:spacing w:after="120" w:line="264" w:lineRule="auto"/>
      <w:jc w:val="center"/>
    </w:pPr>
    <w:rPr>
      <w:rFonts w:ascii="Nanum Gothic" w:hAnsi="Nanum Gothic" w:eastAsia="Nanum Gothic"/>
      <w:b w:val="0"/>
      <w:color w:val="5F687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AirConnect 최종 프로젝트 보고서 보안 수정본</dc:title>
  <dc:subject>사용자 구현 기능과 검증 결과 중심 최종 보고서</dc:subject>
  <dc:creator>AirConnect</dc:creator>
  <cp:keywords/>
  <dc:description>generated by python-docx</dc:description>
  <cp:lastModifiedBy/>
  <cp:revision>1</cp:revision>
  <dcterms:created xsi:type="dcterms:W3CDTF">2013-12-23T23:15:00Z</dcterms:created>
  <dcterms:modified xsi:type="dcterms:W3CDTF">2013-12-23T23:15:00Z</dcterms:modified>
  <cp:category/>
</cp:coreProperties>
</file>