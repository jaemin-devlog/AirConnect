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overTitle"/>
        <w:spacing w:after="40"/>
      </w:pPr>
      <w:r>
        <w:rPr>
          <w:rFonts w:ascii="Nanum Gothic" w:hAnsi="Nanum Gothic" w:eastAsia="Nanum Gothic"/>
          <w:b/>
          <w:color w:val="1F4E79"/>
          <w:sz w:val="56"/>
        </w:rPr>
        <w:t>AirConnect</w:t>
      </w:r>
    </w:p>
    <w:p>
      <w:pPr>
        <w:pStyle w:val="ACCoverSubtitle"/>
        <w:spacing w:after="160"/>
      </w:pPr>
      <w:r>
        <w:rPr>
          <w:rFonts w:ascii="Nanum Gothic" w:hAnsi="Nanum Gothic" w:eastAsia="Nanum Gothic"/>
          <w:b/>
          <w:color w:val="1F1F1F"/>
          <w:sz w:val="36"/>
        </w:rPr>
        <w:t>최종 프로젝트 보고서</w:t>
      </w:r>
    </w:p>
    <w:p>
      <w:pPr>
        <w:pStyle w:val="ACCoverMeta"/>
        <w:spacing w:after="560"/>
      </w:pPr>
      <w:r>
        <w:rPr>
          <w:rFonts w:ascii="Nanum Gothic" w:hAnsi="Nanum Gothic" w:eastAsia="Nanum Gothic"/>
          <w:b w:val="0"/>
          <w:color w:val="5F6875"/>
          <w:sz w:val="24"/>
        </w:rPr>
        <w:t>관리자 기능 구현 및 검증 중심</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작성 기준</w:t>
            </w:r>
          </w:p>
          <w:p>
            <w:pPr>
              <w:spacing w:before="0" w:after="0" w:line="269" w:lineRule="auto"/>
            </w:pPr>
            <w:r>
              <w:rPr>
                <w:rFonts w:ascii="Nanum Gothic" w:hAnsi="Nanum Gothic" w:eastAsia="Nanum Gothic"/>
                <w:b w:val="0"/>
                <w:color w:val="1F1F1F"/>
                <w:sz w:val="19"/>
              </w:rPr>
              <w:t>본 보고서는 사용자가 직접 맡아 구현한 관리자 기능만 중심으로 작성하였다. 보안상 내부 클래스명, 파일명, 정확한 요청 주소, 테스트 파일명, 내부 식별자는 제외했고, 직접 담당하지 않은 앱 클라이언트 기능과 별도 외부 연동 기능은 본문에 포함하지 않았다.</w:t>
            </w:r>
          </w:p>
        </w:tc>
      </w:tr>
    </w:tbl>
    <w:p>
      <w:pPr>
        <w:spacing w:before="0" w:after="40" w:line="276" w:lineRule="auto"/>
      </w:pPr>
      <w:r>
        <w:rPr>
          <w:rFonts w:ascii="Nanum Gothic" w:hAnsi="Nanum Gothic" w:eastAsia="Nanum Gothic"/>
          <w:b w:val="0"/>
          <w:color w:val="1F1F1F"/>
          <w:sz w:val="21"/>
        </w:rPr>
      </w:r>
    </w:p>
    <w:p>
      <w:pPr>
        <w:pStyle w:val="Heading1"/>
        <w:spacing w:before="0" w:after="160" w:line="264" w:lineRule="auto"/>
      </w:pPr>
      <w:r>
        <w:rPr>
          <w:rFonts w:ascii="Nanum Gothic" w:hAnsi="Nanum Gothic" w:eastAsia="Nanum Gothic"/>
          <w:b/>
          <w:color w:val="1F4E79"/>
          <w:sz w:val="32"/>
        </w:rPr>
        <w:t>1. 프로젝트 개요</w:t>
      </w:r>
    </w:p>
    <w:p>
      <w:pPr>
        <w:spacing w:before="0" w:after="120" w:line="276" w:lineRule="auto"/>
      </w:pPr>
      <w:r>
        <w:rPr>
          <w:rFonts w:ascii="Nanum Gothic" w:hAnsi="Nanum Gothic" w:eastAsia="Nanum Gothic"/>
          <w:b w:val="0"/>
          <w:color w:val="1F1F1F"/>
          <w:sz w:val="21"/>
        </w:rPr>
        <w:t>AirConnect는 대학교 구성원을 위한 매칭 서비스이며, 사용자가 맡은 파트는 서비스 운영을 위한 관리자 기능이다. 일반 사용자가 회원가입, 매칭, 신고, 티켓 사용, 공지 확인 같은 활동을 하면 운영자는 그 결과를 확인하고 필요한 조치를 해야 한다. 이 보고서는 그 운영 흐름을 관리하기 위해 구현한 관리자 로그인, 운영 지표, 회원 관리, 매칭 관리, 신고와 티켓 관리, 공지 발송, 서버 점검 통제, 요청 통계와 감사 기록 기능을 중심으로 정리한다.</w:t>
      </w:r>
    </w:p>
    <w:p>
      <w:pPr>
        <w:spacing w:before="0" w:after="120" w:line="276" w:lineRule="auto"/>
      </w:pPr>
      <w:r>
        <w:rPr>
          <w:rFonts w:ascii="Nanum Gothic" w:hAnsi="Nanum Gothic" w:eastAsia="Nanum Gothic"/>
          <w:b w:val="0"/>
          <w:color w:val="1F1F1F"/>
          <w:sz w:val="21"/>
        </w:rPr>
        <w:t>관리자 기능은 단순 조회 화면이 아니라 실제 서비스 운영자가 매일 사용할 수 있는 콘솔을 목표로 했다. 운영자는 현재 서비스 상태를 빠르게 파악하고, 문제가 있는 회원을 조치하고, 신고를 처리하며, 티켓 변동 내역을 확인하고, 전체 공지를 발송하거나 점검 모드로 전환할 수 있다. 이를 통해 사용자 앱에서 발생하는 주요 이벤트를 운영 관점에서 추적하고 통제할 수 있도록 했다.</w:t>
      </w:r>
    </w:p>
    <w:p>
      <w:pPr>
        <w:pStyle w:val="Heading2"/>
        <w:spacing w:before="160" w:after="100" w:line="264" w:lineRule="auto"/>
      </w:pPr>
      <w:r>
        <w:rPr>
          <w:rFonts w:ascii="Nanum Gothic" w:hAnsi="Nanum Gothic" w:eastAsia="Nanum Gothic"/>
          <w:b/>
          <w:color w:val="1F4E79"/>
          <w:sz w:val="25"/>
        </w:rPr>
        <w:t>구현 목표</w:t>
      </w:r>
    </w:p>
    <w:p>
      <w:pPr>
        <w:pStyle w:val="ListBullet"/>
        <w:spacing w:before="0" w:after="60" w:line="269" w:lineRule="auto"/>
        <w:ind w:left="360" w:hanging="173"/>
      </w:pPr>
      <w:r>
        <w:rPr>
          <w:rFonts w:ascii="Nanum Gothic" w:hAnsi="Nanum Gothic" w:eastAsia="Nanum Gothic"/>
          <w:b w:val="0"/>
          <w:color w:val="1F1F1F"/>
          <w:sz w:val="20"/>
        </w:rPr>
        <w:t>운영자가 서비스 상태를 한눈에 파악할 수 있는 대시보드를 제공한다.</w:t>
      </w:r>
    </w:p>
    <w:p>
      <w:pPr>
        <w:pStyle w:val="ListBullet"/>
        <w:spacing w:before="0" w:after="60" w:line="269" w:lineRule="auto"/>
        <w:ind w:left="360" w:hanging="173"/>
      </w:pPr>
      <w:r>
        <w:rPr>
          <w:rFonts w:ascii="Nanum Gothic" w:hAnsi="Nanum Gothic" w:eastAsia="Nanum Gothic"/>
          <w:b w:val="0"/>
          <w:color w:val="1F1F1F"/>
          <w:sz w:val="20"/>
        </w:rPr>
        <w:t>회원, 매칭, 신고, 티켓 정보를 검색·조회·조치할 수 있게 한다.</w:t>
      </w:r>
    </w:p>
    <w:p>
      <w:pPr>
        <w:pStyle w:val="ListBullet"/>
        <w:spacing w:before="0" w:after="60" w:line="269" w:lineRule="auto"/>
        <w:ind w:left="360" w:hanging="173"/>
      </w:pPr>
      <w:r>
        <w:rPr>
          <w:rFonts w:ascii="Nanum Gothic" w:hAnsi="Nanum Gothic" w:eastAsia="Nanum Gothic"/>
          <w:b w:val="0"/>
          <w:color w:val="1F1F1F"/>
          <w:sz w:val="20"/>
        </w:rPr>
        <w:t>공지 발송과 서버 점검 모드처럼 서비스 운영에 직접 필요한 기능을 제공한다.</w:t>
      </w:r>
    </w:p>
    <w:p>
      <w:pPr>
        <w:pStyle w:val="ListBullet"/>
        <w:spacing w:before="0" w:after="60" w:line="269" w:lineRule="auto"/>
        <w:ind w:left="360" w:hanging="173"/>
      </w:pPr>
      <w:r>
        <w:rPr>
          <w:rFonts w:ascii="Nanum Gothic" w:hAnsi="Nanum Gothic" w:eastAsia="Nanum Gothic"/>
          <w:b w:val="0"/>
          <w:color w:val="1F1F1F"/>
          <w:sz w:val="20"/>
        </w:rPr>
        <w:t>요청 통계와 감사 기록을 남겨 운영 이력과 문제 상황을 추적할 수 있게 한다.</w:t>
      </w:r>
    </w:p>
    <w:p>
      <w:r>
        <w:br w:type="page"/>
      </w:r>
    </w:p>
    <w:p>
      <w:pPr>
        <w:pStyle w:val="Heading1"/>
        <w:spacing w:before="0" w:after="160" w:line="264" w:lineRule="auto"/>
      </w:pPr>
      <w:r>
        <w:rPr>
          <w:rFonts w:ascii="Nanum Gothic" w:hAnsi="Nanum Gothic" w:eastAsia="Nanum Gothic"/>
          <w:b/>
          <w:color w:val="1F4E79"/>
          <w:sz w:val="32"/>
        </w:rPr>
        <w:t>2. 관리자 기능 전체 구성</w:t>
      </w:r>
    </w:p>
    <w:p>
      <w:pPr>
        <w:spacing w:before="0" w:after="120" w:line="276" w:lineRule="auto"/>
      </w:pPr>
      <w:r>
        <w:rPr>
          <w:rFonts w:ascii="Nanum Gothic" w:hAnsi="Nanum Gothic" w:eastAsia="Nanum Gothic"/>
          <w:b w:val="0"/>
          <w:color w:val="1F1F1F"/>
          <w:sz w:val="21"/>
        </w:rPr>
        <w:t>관리자 기능은 크게 로그인, 운영 지표, 회원 관리, 매칭 관리, 신고 관리, 티켓 관리, 공지 발송, 점검 통제, 운영 통계로 나뉜다. 각 기능은 운영자가 실제로 어떤 결정을 내려야 하는지에 맞춰 구성했다. 예를 들어 회원 관리는 단순 목록 확인이 아니라 상태 변경과 상세 정보 확인이 가능해야 하고, 신고 관리는 접수된 신고를 검토 상태로 바꾸거나 처리 결과를 남길 수 있어야 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7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영역</w:t>
            </w:r>
          </w:p>
        </w:tc>
        <w:tc>
          <w:tcPr>
            <w:tcW w:type="dxa" w:w="396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68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 효과</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관리자 로그인</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계정으로 운영 콘솔 접근</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일반 사용자와 운영 권한 분리</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운영 지표</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가입, 활동, 매칭, 신고, 요청 상태 요약</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상태 빠른 파악</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 관리</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회원 검색, 상세 조회, 상태 조치</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문제 계정 대응</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 관리</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연결 상태와 참여자 정보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흐름 모니터링</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 관리</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신고 목록과 처리 상태 관리</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안전 운영 지원</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티켓 관리</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보유량, 변동 내역, 수동 조정</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CS와 운영 대응</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공지·점검</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전체 공지 발송과 점검 모드 전환</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안내와 접근 통제</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운영자 화면 설계</w:t>
      </w:r>
    </w:p>
    <w:p>
      <w:pPr>
        <w:spacing w:before="0" w:after="120" w:line="276" w:lineRule="auto"/>
      </w:pPr>
      <w:r>
        <w:rPr>
          <w:rFonts w:ascii="Nanum Gothic" w:hAnsi="Nanum Gothic" w:eastAsia="Nanum Gothic"/>
          <w:b w:val="0"/>
          <w:color w:val="1F1F1F"/>
          <w:sz w:val="21"/>
        </w:rPr>
        <w:t>발표 산출물에서는 관리자 콘솔을 실제 화면처럼 구성했다. 상단 메뉴를 기준으로 회원, 매칭, 신고, 티켓, 공지, 점검 화면을 이동하는 구조를 잡았고, 각 화면에서 운영자가 어떤 정보를 보고 어떤 행동을 해야 하는지 드러나도록 카드, 목록, 상태 배지, 입력 폼, 미리보기 영역을 배치했다. 이 작업은 기능 구현 내용을 발표자가 쉽게 설명할 수 있도록 화면 흐름으로 재구성한 것이다.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제외한 범위</w:t>
            </w:r>
          </w:p>
          <w:p>
            <w:pPr>
              <w:spacing w:before="0" w:after="0" w:line="269" w:lineRule="auto"/>
            </w:pPr>
            <w:r>
              <w:rPr>
                <w:rFonts w:ascii="Nanum Gothic" w:hAnsi="Nanum Gothic" w:eastAsia="Nanum Gothic"/>
                <w:b w:val="0"/>
                <w:color w:val="1F1F1F"/>
                <w:sz w:val="19"/>
              </w:rPr>
              <w:t>이 보고서는 사용자가 직접 담당한 관리자 파트를 설명한다. 따라서 본문은 관리자 접근, 운영 현황, 사용자와 매칭 관리, 신고와 문의 처리, 공지와 점검 관리, 감사와 통계 검증으로 범위를 한정한다.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3. 관리자 로그인과 권한 분리</w:t>
      </w:r>
    </w:p>
    <w:p>
      <w:pPr>
        <w:spacing w:before="0" w:after="120" w:line="276" w:lineRule="auto"/>
      </w:pPr>
      <w:r>
        <w:rPr>
          <w:rFonts w:ascii="Nanum Gothic" w:hAnsi="Nanum Gothic" w:eastAsia="Nanum Gothic"/>
          <w:b w:val="0"/>
          <w:color w:val="1F1F1F"/>
          <w:sz w:val="21"/>
        </w:rPr>
        <w:t>관리자 콘솔은 일반 사용자 기능과 분리된 로그인 흐름을 갖도록 했다. 관리자는 운영 권한이 있는 계정으로 로그인하고, 로그인 후에만 관리자 화면의 기능을 사용할 수 있다. 이를 통해 일반 사용자가 운영 기능에 접근하는 일을 막고, 관리자 전용 작업을 별도 권한 아래에서 처리하도록 했다.</w:t>
      </w:r>
    </w:p>
    <w:p>
      <w:pPr>
        <w:spacing w:before="0" w:after="120" w:line="276" w:lineRule="auto"/>
      </w:pPr>
      <w:r>
        <w:rPr>
          <w:rFonts w:ascii="Nanum Gothic" w:hAnsi="Nanum Gothic" w:eastAsia="Nanum Gothic"/>
          <w:b w:val="0"/>
          <w:color w:val="1F1F1F"/>
          <w:sz w:val="21"/>
        </w:rPr>
        <w:t>로그인 화면은 발표 자료에서도 첫 진입 화면으로 구성했다. 운영자가 아이디와 비밀번호를 입력하면 관리자 콘솔로 들어가고, 로그인 이후에는 서비스 운영 지표와 각 관리 메뉴로 이동할 수 있다. 이 구조는 실제 운영 환경에서 권한이 있는 사람만 사용자 정보, 신고 내역, 티켓 내역, 점검 상태를 볼 수 있게 하는 기본 안전장치다.</w:t>
      </w:r>
    </w:p>
    <w:p>
      <w:pPr>
        <w:pStyle w:val="Heading2"/>
        <w:spacing w:before="160" w:after="100" w:line="264" w:lineRule="auto"/>
      </w:pPr>
      <w:r>
        <w:rPr>
          <w:rFonts w:ascii="Nanum Gothic" w:hAnsi="Nanum Gothic" w:eastAsia="Nanum Gothic"/>
          <w:b/>
          <w:color w:val="1F4E79"/>
          <w:sz w:val="25"/>
        </w:rPr>
        <w:t>권한 설계에서 고려한 점</w:t>
      </w:r>
    </w:p>
    <w:p>
      <w:pPr>
        <w:pStyle w:val="ListBullet"/>
        <w:spacing w:before="0" w:after="60" w:line="269" w:lineRule="auto"/>
        <w:ind w:left="360" w:hanging="173"/>
      </w:pPr>
      <w:r>
        <w:rPr>
          <w:rFonts w:ascii="Nanum Gothic" w:hAnsi="Nanum Gothic" w:eastAsia="Nanum Gothic"/>
          <w:b w:val="0"/>
          <w:color w:val="1F1F1F"/>
          <w:sz w:val="20"/>
        </w:rPr>
        <w:t>일반 사용자와 운영자를 역할로 분리해 민감한 운영 기능 접근을 제한했다.</w:t>
      </w:r>
    </w:p>
    <w:p>
      <w:pPr>
        <w:pStyle w:val="ListBullet"/>
        <w:spacing w:before="0" w:after="60" w:line="269" w:lineRule="auto"/>
        <w:ind w:left="360" w:hanging="173"/>
      </w:pPr>
      <w:r>
        <w:rPr>
          <w:rFonts w:ascii="Nanum Gothic" w:hAnsi="Nanum Gothic" w:eastAsia="Nanum Gothic"/>
          <w:b w:val="0"/>
          <w:color w:val="1F1F1F"/>
          <w:sz w:val="20"/>
        </w:rPr>
        <w:t>관리자 로그인 실패나 잘못된 접근에 대해 명확한 오류 흐름을 두었다.</w:t>
      </w:r>
    </w:p>
    <w:p>
      <w:pPr>
        <w:pStyle w:val="ListBullet"/>
        <w:spacing w:before="0" w:after="60" w:line="269" w:lineRule="auto"/>
        <w:ind w:left="360" w:hanging="173"/>
      </w:pPr>
      <w:r>
        <w:rPr>
          <w:rFonts w:ascii="Nanum Gothic" w:hAnsi="Nanum Gothic" w:eastAsia="Nanum Gothic"/>
          <w:b w:val="0"/>
          <w:color w:val="1F1F1F"/>
          <w:sz w:val="20"/>
        </w:rPr>
        <w:t>운영 기능을 사용한 기록이 남도록 하여 누가 어떤 조치를 했는지 추적할 수 있게 했다.</w:t>
      </w:r>
    </w:p>
    <w:p>
      <w:pPr>
        <w:pStyle w:val="ListBullet"/>
        <w:spacing w:before="0" w:after="60" w:line="269" w:lineRule="auto"/>
        <w:ind w:left="360" w:hanging="173"/>
      </w:pPr>
      <w:r>
        <w:rPr>
          <w:rFonts w:ascii="Nanum Gothic" w:hAnsi="Nanum Gothic" w:eastAsia="Nanum Gothic"/>
          <w:b w:val="0"/>
          <w:color w:val="1F1F1F"/>
          <w:sz w:val="20"/>
        </w:rPr>
        <w:t>관리자 기능은 화면 편의성보다 권한과 추적 가능성을 우선해 설계했다.</w:t>
      </w:r>
    </w:p>
    <w:p>
      <w:pPr>
        <w:pStyle w:val="Heading2"/>
        <w:spacing w:before="160" w:after="100" w:line="264" w:lineRule="auto"/>
      </w:pPr>
      <w:r>
        <w:rPr>
          <w:rFonts w:ascii="Nanum Gothic" w:hAnsi="Nanum Gothic" w:eastAsia="Nanum Gothic"/>
          <w:b/>
          <w:color w:val="1F4E79"/>
          <w:sz w:val="25"/>
        </w:rPr>
        <w:t>발표 포인트</w:t>
      </w:r>
    </w:p>
    <w:p>
      <w:pPr>
        <w:spacing w:before="0" w:after="120" w:line="276" w:lineRule="auto"/>
      </w:pPr>
      <w:r>
        <w:rPr>
          <w:rFonts w:ascii="Nanum Gothic" w:hAnsi="Nanum Gothic" w:eastAsia="Nanum Gothic"/>
          <w:b w:val="0"/>
          <w:color w:val="1F1F1F"/>
          <w:sz w:val="21"/>
        </w:rPr>
        <w:t>발표에서는 관리자 로그인 화면을 통해 ‘운영 기능은 별도 권한을 가진 사용자만 접근한다’는 점을 먼저 설명할 수 있다. 이후 운영 지표, 회원 관리, 매칭 관리, 신고·티켓 관리, 공지, 점검 화면으로 이어지면 관리자 기능의 전체 흐름이 자연스럽게 전달된다.</w:t>
      </w:r>
    </w:p>
    <w:p>
      <w:r>
        <w:br w:type="page"/>
      </w:r>
    </w:p>
    <w:p>
      <w:pPr>
        <w:pStyle w:val="Heading1"/>
        <w:spacing w:before="0" w:after="160" w:line="264" w:lineRule="auto"/>
      </w:pPr>
      <w:r>
        <w:rPr>
          <w:rFonts w:ascii="Nanum Gothic" w:hAnsi="Nanum Gothic" w:eastAsia="Nanum Gothic"/>
          <w:b/>
          <w:color w:val="1F4E79"/>
          <w:sz w:val="32"/>
        </w:rPr>
        <w:t>4. 운영 지표 대시보드</w:t>
      </w:r>
    </w:p>
    <w:p>
      <w:pPr>
        <w:spacing w:before="0" w:after="120" w:line="276" w:lineRule="auto"/>
      </w:pPr>
      <w:r>
        <w:rPr>
          <w:rFonts w:ascii="Nanum Gothic" w:hAnsi="Nanum Gothic" w:eastAsia="Nanum Gothic"/>
          <w:b w:val="0"/>
          <w:color w:val="1F1F1F"/>
          <w:sz w:val="21"/>
        </w:rPr>
        <w:t>운영 지표 대시보드는 서비스 상태를 한눈에 확인하기 위한 화면이다. 운영자는 전체 회원 수, 최근 활동 사용자, 매칭 성사 현황, 신고 대기 건수, 주요 요청 흐름 같은 정보를 보고 어느 부분을 확인해야 하는지 판단할 수 있다. 단순 통계 나열이 아니라 회원 관리, 매칭 관리, 신고 관리, 티켓 관리로 이동하기 위한 출발점 역할을 하도록 구성했다.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지표</w:t>
            </w:r>
          </w:p>
        </w:tc>
        <w:tc>
          <w:tcPr>
            <w:tcW w:type="dxa" w:w="396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 내용</w:t>
            </w:r>
          </w:p>
        </w:tc>
        <w:tc>
          <w:tcPr>
            <w:tcW w:type="dxa" w:w="3798"/>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활용 방식</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가입자와 최근 활동 흐름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서비스 활성도 확인</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요청과 성사 흐름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기능 병목 파악</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처리 대기와 검토 상태</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우선순위 판단</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티켓</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사용자별 보유량과 변동 기록</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 문의 대응</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요청 통계</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기능별 호출량과 응답 흐름</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성능·운영 이슈 파악</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전체 요청 통계</w:t>
      </w:r>
    </w:p>
    <w:p>
      <w:pPr>
        <w:spacing w:before="0" w:after="120" w:line="276" w:lineRule="auto"/>
      </w:pPr>
      <w:r>
        <w:rPr>
          <w:rFonts w:ascii="Nanum Gothic" w:hAnsi="Nanum Gothic" w:eastAsia="Nanum Gothic"/>
          <w:b w:val="0"/>
          <w:color w:val="1F1F1F"/>
          <w:sz w:val="21"/>
        </w:rPr>
        <w:t>최근 작업에는 전체 요청 통계와 관리자 요청 통계를 확인할 수 있는 기능도 포함된다. 운영자는 어떤 기능이 자주 호출되는지, 평균 처리 시간이 어떤지, 마지막 호출 시점이 언제인지 확인할 수 있다. 이 지표는 서비스가 실제로 어디에서 많이 사용되는지 파악하고, 느리거나 오류가 많은 기능을 개선하는 데 활용된다.</w:t>
      </w:r>
    </w:p>
    <w:p>
      <w:pPr>
        <w:pStyle w:val="Heading2"/>
        <w:spacing w:before="160" w:after="100" w:line="264" w:lineRule="auto"/>
      </w:pPr>
      <w:r>
        <w:rPr>
          <w:rFonts w:ascii="Nanum Gothic" w:hAnsi="Nanum Gothic" w:eastAsia="Nanum Gothic"/>
          <w:b/>
          <w:color w:val="1F4E79"/>
          <w:sz w:val="25"/>
        </w:rPr>
        <w:t>운영 흐름</w:t>
      </w:r>
    </w:p>
    <w:p>
      <w:pPr>
        <w:pStyle w:val="ListBullet"/>
        <w:spacing w:before="0" w:after="60" w:line="269" w:lineRule="auto"/>
        <w:ind w:left="360" w:hanging="173"/>
      </w:pPr>
      <w:r>
        <w:rPr>
          <w:rFonts w:ascii="Nanum Gothic" w:hAnsi="Nanum Gothic" w:eastAsia="Nanum Gothic"/>
          <w:b w:val="0"/>
          <w:color w:val="1F1F1F"/>
          <w:sz w:val="20"/>
        </w:rPr>
        <w:t>대시보드에서 이상 징후를 확인한다.</w:t>
      </w:r>
    </w:p>
    <w:p>
      <w:pPr>
        <w:pStyle w:val="ListBullet"/>
        <w:spacing w:before="0" w:after="60" w:line="269" w:lineRule="auto"/>
        <w:ind w:left="360" w:hanging="173"/>
      </w:pPr>
      <w:r>
        <w:rPr>
          <w:rFonts w:ascii="Nanum Gothic" w:hAnsi="Nanum Gothic" w:eastAsia="Nanum Gothic"/>
          <w:b w:val="0"/>
          <w:color w:val="1F1F1F"/>
          <w:sz w:val="20"/>
        </w:rPr>
        <w:t>회원, 매칭, 신고, 티켓 중 관련 화면으로 이동한다.</w:t>
      </w:r>
    </w:p>
    <w:p>
      <w:pPr>
        <w:pStyle w:val="ListBullet"/>
        <w:spacing w:before="0" w:after="60" w:line="269" w:lineRule="auto"/>
        <w:ind w:left="360" w:hanging="173"/>
      </w:pPr>
      <w:r>
        <w:rPr>
          <w:rFonts w:ascii="Nanum Gothic" w:hAnsi="Nanum Gothic" w:eastAsia="Nanum Gothic"/>
          <w:b w:val="0"/>
          <w:color w:val="1F1F1F"/>
          <w:sz w:val="20"/>
        </w:rPr>
        <w:t>필요한 운영 조치를 수행하고 사유를 남긴다.</w:t>
      </w:r>
    </w:p>
    <w:p>
      <w:pPr>
        <w:pStyle w:val="ListBullet"/>
        <w:spacing w:before="0" w:after="60" w:line="269" w:lineRule="auto"/>
        <w:ind w:left="360" w:hanging="173"/>
      </w:pPr>
      <w:r>
        <w:rPr>
          <w:rFonts w:ascii="Nanum Gothic" w:hAnsi="Nanum Gothic" w:eastAsia="Nanum Gothic"/>
          <w:b w:val="0"/>
          <w:color w:val="1F1F1F"/>
          <w:sz w:val="20"/>
        </w:rPr>
        <w:t>감사 기록과 요청 통계를 통해 조치 이후 흐름을 다시 확인한다.</w:t>
      </w:r>
    </w:p>
    <w:p>
      <w:r>
        <w:br w:type="page"/>
      </w:r>
    </w:p>
    <w:p>
      <w:pPr>
        <w:pStyle w:val="Heading1"/>
        <w:spacing w:before="0" w:after="160" w:line="264" w:lineRule="auto"/>
      </w:pPr>
      <w:r>
        <w:rPr>
          <w:rFonts w:ascii="Nanum Gothic" w:hAnsi="Nanum Gothic" w:eastAsia="Nanum Gothic"/>
          <w:b/>
          <w:color w:val="1F4E79"/>
          <w:sz w:val="32"/>
        </w:rPr>
        <w:t>5. 회원 관리</w:t>
      </w:r>
    </w:p>
    <w:p>
      <w:pPr>
        <w:spacing w:before="0" w:after="120" w:line="276" w:lineRule="auto"/>
      </w:pPr>
      <w:r>
        <w:rPr>
          <w:rFonts w:ascii="Nanum Gothic" w:hAnsi="Nanum Gothic" w:eastAsia="Nanum Gothic"/>
          <w:b w:val="0"/>
          <w:color w:val="1F1F1F"/>
          <w:sz w:val="21"/>
        </w:rPr>
        <w:t>회원 관리 기능은 운영자가 서비스 사용자를 검색하고 상세 상태를 확인하기 위해 구현했다. 운영자는 회원의 기본 정보, 가입 상태, 활동 상태, 프로필 완성 여부, 보유 티켓 등 운영에 필요한 정보를 확인할 수 있다. 문제가 있는 사용자는 상태를 변경하거나 매칭 이용을 제한하는 등 조치를 적용할 수 있도록 했다.</w:t>
      </w:r>
    </w:p>
    <w:p>
      <w:pPr>
        <w:spacing w:before="0" w:after="120" w:line="276" w:lineRule="auto"/>
      </w:pPr>
      <w:r>
        <w:rPr>
          <w:rFonts w:ascii="Nanum Gothic" w:hAnsi="Nanum Gothic" w:eastAsia="Nanum Gothic"/>
          <w:b w:val="0"/>
          <w:color w:val="1F1F1F"/>
          <w:sz w:val="21"/>
        </w:rPr>
        <w:t>회원 관리는 신고 처리, 티켓 문의, 매칭 문제 대응과 연결된다. 예를 들어 신고가 접수된 사용자의 상태를 확인하고, 필요하면 일정 기간 계정을 제한하거나 매칭 기능만 제한할 수 있다. 반대로 문제가 해소된 사용자는 다시 정상 상태로 되돌릴 수 있다. 이런 흐름을 통해 운영자는 서비스 안정성과 사용자 보호를 함께 관리할 수 있다.</w:t>
      </w:r>
    </w:p>
    <w:p>
      <w:pPr>
        <w:pStyle w:val="Heading2"/>
        <w:spacing w:before="160" w:after="100" w:line="264" w:lineRule="auto"/>
      </w:pPr>
      <w:r>
        <w:rPr>
          <w:rFonts w:ascii="Nanum Gothic" w:hAnsi="Nanum Gothic" w:eastAsia="Nanum Gothic"/>
          <w:b/>
          <w:color w:val="1F4E79"/>
          <w:sz w:val="25"/>
        </w:rPr>
        <w:t>주요 기능</w:t>
      </w:r>
    </w:p>
    <w:p>
      <w:pPr>
        <w:pStyle w:val="ListBullet"/>
        <w:spacing w:before="0" w:after="60" w:line="269" w:lineRule="auto"/>
        <w:ind w:left="360" w:hanging="173"/>
      </w:pPr>
      <w:r>
        <w:rPr>
          <w:rFonts w:ascii="Nanum Gothic" w:hAnsi="Nanum Gothic" w:eastAsia="Nanum Gothic"/>
          <w:b w:val="0"/>
          <w:color w:val="1F1F1F"/>
          <w:sz w:val="20"/>
        </w:rPr>
        <w:t>회원 목록 조회와 조건 검색을 지원했다.</w:t>
      </w:r>
    </w:p>
    <w:p>
      <w:pPr>
        <w:pStyle w:val="ListBullet"/>
        <w:spacing w:before="0" w:after="60" w:line="269" w:lineRule="auto"/>
        <w:ind w:left="360" w:hanging="173"/>
      </w:pPr>
      <w:r>
        <w:rPr>
          <w:rFonts w:ascii="Nanum Gothic" w:hAnsi="Nanum Gothic" w:eastAsia="Nanum Gothic"/>
          <w:b w:val="0"/>
          <w:color w:val="1F1F1F"/>
          <w:sz w:val="20"/>
        </w:rPr>
        <w:t>회원 상세 화면에서 프로필과 서비스 이용 상태를 확인할 수 있게 했다.</w:t>
      </w:r>
    </w:p>
    <w:p>
      <w:pPr>
        <w:pStyle w:val="ListBullet"/>
        <w:spacing w:before="0" w:after="60" w:line="269" w:lineRule="auto"/>
        <w:ind w:left="360" w:hanging="173"/>
      </w:pPr>
      <w:r>
        <w:rPr>
          <w:rFonts w:ascii="Nanum Gothic" w:hAnsi="Nanum Gothic" w:eastAsia="Nanum Gothic"/>
          <w:b w:val="0"/>
          <w:color w:val="1F1F1F"/>
          <w:sz w:val="20"/>
        </w:rPr>
        <w:t>계정 정지, 재활성화, 매칭 제한 같은 운영 조치를 적용할 수 있게 했다.</w:t>
      </w:r>
    </w:p>
    <w:p>
      <w:pPr>
        <w:pStyle w:val="ListBullet"/>
        <w:spacing w:before="0" w:after="60" w:line="269" w:lineRule="auto"/>
        <w:ind w:left="360" w:hanging="173"/>
      </w:pPr>
      <w:r>
        <w:rPr>
          <w:rFonts w:ascii="Nanum Gothic" w:hAnsi="Nanum Gothic" w:eastAsia="Nanum Gothic"/>
          <w:b w:val="0"/>
          <w:color w:val="1F1F1F"/>
          <w:sz w:val="20"/>
        </w:rPr>
        <w:t>조치 사유와 기간을 남겨 이후 운영자가 맥락을 이해할 수 있게 했다.</w:t>
      </w:r>
    </w:p>
    <w:p>
      <w:pPr>
        <w:pStyle w:val="Heading2"/>
        <w:spacing w:before="160" w:after="100" w:line="264" w:lineRule="auto"/>
      </w:pPr>
      <w:r>
        <w:rPr>
          <w:rFonts w:ascii="Nanum Gothic" w:hAnsi="Nanum Gothic" w:eastAsia="Nanum Gothic"/>
          <w:b/>
          <w:color w:val="1F4E79"/>
          <w:sz w:val="25"/>
        </w:rPr>
        <w:t>테스트 관점</w:t>
      </w:r>
    </w:p>
    <w:p>
      <w:pPr>
        <w:spacing w:before="0" w:after="120" w:line="276" w:lineRule="auto"/>
      </w:pPr>
      <w:r>
        <w:rPr>
          <w:rFonts w:ascii="Nanum Gothic" w:hAnsi="Nanum Gothic" w:eastAsia="Nanum Gothic"/>
          <w:b w:val="0"/>
          <w:color w:val="1F1F1F"/>
          <w:sz w:val="21"/>
        </w:rPr>
        <w:t>회원 관리에서는 정상 조회뿐 아니라 존재하지 않는 사용자, 이미 탈퇴한 사용자, 권한 없는 접근, 상태 변경 후 재조회 같은 예외 흐름을 검증했다. 또한 조치가 적용된 사용자가 이후 매칭이나 운영 화면에서 올바르게 표시되는지도 확인했다.</w:t>
      </w:r>
    </w:p>
    <w:p>
      <w:r>
        <w:br w:type="page"/>
      </w:r>
    </w:p>
    <w:p>
      <w:pPr>
        <w:pStyle w:val="Heading1"/>
        <w:spacing w:before="0" w:after="160" w:line="264" w:lineRule="auto"/>
      </w:pPr>
      <w:r>
        <w:rPr>
          <w:rFonts w:ascii="Nanum Gothic" w:hAnsi="Nanum Gothic" w:eastAsia="Nanum Gothic"/>
          <w:b/>
          <w:color w:val="1F4E79"/>
          <w:sz w:val="32"/>
        </w:rPr>
        <w:t>6. 매칭 관리</w:t>
      </w:r>
    </w:p>
    <w:p>
      <w:pPr>
        <w:spacing w:before="0" w:after="120" w:line="276" w:lineRule="auto"/>
      </w:pPr>
      <w:r>
        <w:rPr>
          <w:rFonts w:ascii="Nanum Gothic" w:hAnsi="Nanum Gothic" w:eastAsia="Nanum Gothic"/>
          <w:b w:val="0"/>
          <w:color w:val="1F1F1F"/>
          <w:sz w:val="21"/>
        </w:rPr>
        <w:t>매칭 관리 기능은 사용자 사이의 연결 상태를 운영자가 확인하기 위한 기능이다. 운영자는 매칭 요청이 대기 중인지, 수락되었는지, 거절되었는지, 연결된 채팅방이 있는지 같은 상태를 확인할 수 있다. 매칭 참여자의 기본 정보도 함께 볼 수 있게 하여 문제가 생겼을 때 빠르게 맥락을 파악할 수 있도록 했다.</w:t>
      </w:r>
    </w:p>
    <w:p>
      <w:pPr>
        <w:spacing w:before="0" w:after="120" w:line="276" w:lineRule="auto"/>
      </w:pPr>
      <w:r>
        <w:rPr>
          <w:rFonts w:ascii="Nanum Gothic" w:hAnsi="Nanum Gothic" w:eastAsia="Nanum Gothic"/>
          <w:b w:val="0"/>
          <w:color w:val="1F1F1F"/>
          <w:sz w:val="21"/>
        </w:rPr>
        <w:t>이 기능은 단순 목록 조회보다 운영 관점의 추적에 초점을 둔다. 사용자가 매칭 요청을 보냈는데 상대에게 제대로 도달했는지, 수락 후 대화가 이어졌는지, 거절이나 종료 상태가 반복되는지 등을 확인할 수 있다. 운영자는 이를 통해 매칭 기능의 흐름을 설명하거나 사용자 문의에 대응할 수 있다.</w:t>
      </w:r>
    </w:p>
    <w:p>
      <w:pPr>
        <w:pStyle w:val="Heading2"/>
        <w:spacing w:before="160" w:after="100" w:line="264" w:lineRule="auto"/>
      </w:pPr>
      <w:r>
        <w:rPr>
          <w:rFonts w:ascii="Nanum Gothic" w:hAnsi="Nanum Gothic" w:eastAsia="Nanum Gothic"/>
          <w:b/>
          <w:color w:val="1F4E79"/>
          <w:sz w:val="25"/>
        </w:rPr>
        <w:t>매칭 상태 관리 포인트</w:t>
      </w:r>
    </w:p>
    <w:p>
      <w:pPr>
        <w:pStyle w:val="ListBullet"/>
        <w:spacing w:before="0" w:after="60" w:line="269" w:lineRule="auto"/>
        <w:ind w:left="360" w:hanging="173"/>
      </w:pPr>
      <w:r>
        <w:rPr>
          <w:rFonts w:ascii="Nanum Gothic" w:hAnsi="Nanum Gothic" w:eastAsia="Nanum Gothic"/>
          <w:b w:val="0"/>
          <w:color w:val="1F1F1F"/>
          <w:sz w:val="20"/>
        </w:rPr>
        <w:t>요청자와 상대 사용자를 함께 확인할 수 있게 했다.</w:t>
      </w:r>
    </w:p>
    <w:p>
      <w:pPr>
        <w:pStyle w:val="ListBullet"/>
        <w:spacing w:before="0" w:after="60" w:line="269" w:lineRule="auto"/>
        <w:ind w:left="360" w:hanging="173"/>
      </w:pPr>
      <w:r>
        <w:rPr>
          <w:rFonts w:ascii="Nanum Gothic" w:hAnsi="Nanum Gothic" w:eastAsia="Nanum Gothic"/>
          <w:b w:val="0"/>
          <w:color w:val="1F1F1F"/>
          <w:sz w:val="20"/>
        </w:rPr>
        <w:t>대기, 수락, 거절 등 연결 상태를 구분해 보여주도록 했다.</w:t>
      </w:r>
    </w:p>
    <w:p>
      <w:pPr>
        <w:pStyle w:val="ListBullet"/>
        <w:spacing w:before="0" w:after="60" w:line="269" w:lineRule="auto"/>
        <w:ind w:left="360" w:hanging="173"/>
      </w:pPr>
      <w:r>
        <w:rPr>
          <w:rFonts w:ascii="Nanum Gothic" w:hAnsi="Nanum Gothic" w:eastAsia="Nanum Gothic"/>
          <w:b w:val="0"/>
          <w:color w:val="1F1F1F"/>
          <w:sz w:val="20"/>
        </w:rPr>
        <w:t>매칭이 성사된 경우 후속 대화 공간과 연결되는지 확인할 수 있게 했다.</w:t>
      </w:r>
    </w:p>
    <w:p>
      <w:pPr>
        <w:pStyle w:val="ListBullet"/>
        <w:spacing w:before="0" w:after="60" w:line="269" w:lineRule="auto"/>
        <w:ind w:left="360" w:hanging="173"/>
      </w:pPr>
      <w:r>
        <w:rPr>
          <w:rFonts w:ascii="Nanum Gothic" w:hAnsi="Nanum Gothic" w:eastAsia="Nanum Gothic"/>
          <w:b w:val="0"/>
          <w:color w:val="1F1F1F"/>
          <w:sz w:val="20"/>
        </w:rPr>
        <w:t>특정 사용자 기준으로 매칭 기록을 찾아볼 수 있도록 구성했다.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운영 가치</w:t>
            </w:r>
          </w:p>
          <w:p>
            <w:pPr>
              <w:spacing w:before="0" w:after="0" w:line="269" w:lineRule="auto"/>
            </w:pPr>
            <w:r>
              <w:rPr>
                <w:rFonts w:ascii="Nanum Gothic" w:hAnsi="Nanum Gothic" w:eastAsia="Nanum Gothic"/>
                <w:b w:val="0"/>
                <w:color w:val="1F1F1F"/>
                <w:sz w:val="19"/>
              </w:rPr>
              <w:t>매칭 관리는 사용자 앱 내부에서 보이지 않는 연결 이력을 운영자가 확인할 수 있게 해준다. 이 기능 덕분에 매칭 문의, 부정 이용 의심, 사용 흐름 분석에 대응할 수 있다.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7. 신고와 티켓 관리</w:t>
      </w:r>
    </w:p>
    <w:p>
      <w:pPr>
        <w:spacing w:before="0" w:after="120" w:line="276" w:lineRule="auto"/>
      </w:pPr>
      <w:r>
        <w:rPr>
          <w:rFonts w:ascii="Nanum Gothic" w:hAnsi="Nanum Gothic" w:eastAsia="Nanum Gothic"/>
          <w:b w:val="0"/>
          <w:color w:val="1F1F1F"/>
          <w:sz w:val="21"/>
        </w:rPr>
        <w:t>신고 관리는 안전한 서비스 운영을 위해 구현한 핵심 관리자 기능이다. 운영자는 접수된 신고 목록을 확인하고, 신고 사유와 대상 사용자를 살펴본 뒤 처리 상태를 변경할 수 있다. 신고가 쌓이거나 검토 중인 건을 놓치지 않도록 상태별로 확인할 수 있게 구성했다.</w:t>
      </w:r>
    </w:p>
    <w:p>
      <w:pPr>
        <w:spacing w:before="0" w:after="120" w:line="276" w:lineRule="auto"/>
      </w:pPr>
      <w:r>
        <w:rPr>
          <w:rFonts w:ascii="Nanum Gothic" w:hAnsi="Nanum Gothic" w:eastAsia="Nanum Gothic"/>
          <w:b w:val="0"/>
          <w:color w:val="1F1F1F"/>
          <w:sz w:val="21"/>
        </w:rPr>
        <w:t>티켓 관리는 서비스 경제와 CS 대응을 위한 기능이다. 운영자는 사용자의 보유 티켓과 변동 내역을 확인하고, 필요한 경우 수동 조정을 할 수 있다. 티켓은 매칭 요청이나 서비스 이용과 연결되기 때문에, 변동 전후 잔액과 조정 사유를 남기는 것이 중요하다.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57"/>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구분</w:t>
            </w:r>
          </w:p>
        </w:tc>
        <w:tc>
          <w:tcPr>
            <w:tcW w:type="dxa" w:w="4025"/>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374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 효과</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 목록</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접수된 신고와 처리 상태 확인</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안전 이슈 대응</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 상태 변경</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검토, 처리 완료 등 상태 관리</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진행 상황 추적</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티켓 잔액</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사용자별 보유량 조회</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 문의 대응</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티켓 변동 내역</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지급·사용·조정 이력 확인</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정산과 오류 확인</w:t>
            </w:r>
          </w:p>
        </w:tc>
      </w:tr>
      <w:tr>
        <w:tc>
          <w:tcPr>
            <w:tcW w:type="dxa" w:w="1757"/>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수동 조정</w:t>
            </w:r>
          </w:p>
        </w:tc>
        <w:tc>
          <w:tcPr>
            <w:tcW w:type="dxa" w:w="402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사유 기반 티켓 조정</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이벤트·보상·오류 보정</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검증한 내용</w:t>
      </w:r>
    </w:p>
    <w:p>
      <w:pPr>
        <w:pStyle w:val="ListBullet"/>
        <w:spacing w:before="0" w:after="60" w:line="269" w:lineRule="auto"/>
        <w:ind w:left="360" w:hanging="173"/>
      </w:pPr>
      <w:r>
        <w:rPr>
          <w:rFonts w:ascii="Nanum Gothic" w:hAnsi="Nanum Gothic" w:eastAsia="Nanum Gothic"/>
          <w:b w:val="0"/>
          <w:color w:val="1F1F1F"/>
          <w:sz w:val="20"/>
        </w:rPr>
        <w:t>중복 신고나 잘못된 신고 대상 같은 예외 상황을 확인했다.</w:t>
      </w:r>
    </w:p>
    <w:p>
      <w:pPr>
        <w:pStyle w:val="ListBullet"/>
        <w:spacing w:before="0" w:after="60" w:line="269" w:lineRule="auto"/>
        <w:ind w:left="360" w:hanging="173"/>
      </w:pPr>
      <w:r>
        <w:rPr>
          <w:rFonts w:ascii="Nanum Gothic" w:hAnsi="Nanum Gothic" w:eastAsia="Nanum Gothic"/>
          <w:b w:val="0"/>
          <w:color w:val="1F1F1F"/>
          <w:sz w:val="20"/>
        </w:rPr>
        <w:t>신고 상태 변경 후 목록과 상세 화면에 반영되는지 확인했다.</w:t>
      </w:r>
    </w:p>
    <w:p>
      <w:pPr>
        <w:pStyle w:val="ListBullet"/>
        <w:spacing w:before="0" w:after="60" w:line="269" w:lineRule="auto"/>
        <w:ind w:left="360" w:hanging="173"/>
      </w:pPr>
      <w:r>
        <w:rPr>
          <w:rFonts w:ascii="Nanum Gothic" w:hAnsi="Nanum Gothic" w:eastAsia="Nanum Gothic"/>
          <w:b w:val="0"/>
          <w:color w:val="1F1F1F"/>
          <w:sz w:val="20"/>
        </w:rPr>
        <w:t>티켓 조정 시 전후 잔액과 사유가 남는지 확인했다.</w:t>
      </w:r>
    </w:p>
    <w:p>
      <w:pPr>
        <w:pStyle w:val="ListBullet"/>
        <w:spacing w:before="0" w:after="60" w:line="269" w:lineRule="auto"/>
        <w:ind w:left="360" w:hanging="173"/>
      </w:pPr>
      <w:r>
        <w:rPr>
          <w:rFonts w:ascii="Nanum Gothic" w:hAnsi="Nanum Gothic" w:eastAsia="Nanum Gothic"/>
          <w:b w:val="0"/>
          <w:color w:val="1F1F1F"/>
          <w:sz w:val="20"/>
        </w:rPr>
        <w:t>권한 없는 사용자가 티켓과 신고 운영 기능에 접근하지 못하는지 확인했다.</w:t>
      </w:r>
    </w:p>
    <w:p>
      <w:r>
        <w:br w:type="page"/>
      </w:r>
    </w:p>
    <w:p>
      <w:pPr>
        <w:pStyle w:val="Heading1"/>
        <w:spacing w:before="0" w:after="160" w:line="264" w:lineRule="auto"/>
      </w:pPr>
      <w:r>
        <w:rPr>
          <w:rFonts w:ascii="Nanum Gothic" w:hAnsi="Nanum Gothic" w:eastAsia="Nanum Gothic"/>
          <w:b/>
          <w:color w:val="1F4E79"/>
          <w:sz w:val="32"/>
        </w:rPr>
        <w:t>8. 공지 발송과 서버 점검 통제</w:t>
      </w:r>
    </w:p>
    <w:p>
      <w:pPr>
        <w:spacing w:before="0" w:after="120" w:line="276" w:lineRule="auto"/>
      </w:pPr>
      <w:r>
        <w:rPr>
          <w:rFonts w:ascii="Nanum Gothic" w:hAnsi="Nanum Gothic" w:eastAsia="Nanum Gothic"/>
          <w:b w:val="0"/>
          <w:color w:val="1F1F1F"/>
          <w:sz w:val="21"/>
        </w:rPr>
        <w:t>공지 발송 기능은 운영자가 사용자에게 서비스 안내를 전달하기 위해 구현했다. 운영자는 제목, 내용, 이동 여부, 발송 대상을 입력하고 공지를 만들 수 있다. 발표 자료에서는 입력한 공지가 앱에서 어떻게 보일지 미리 확인하는 형태로 화면을 구성해, 운영자가 메시지를 발송하기 전에 내용을 점검할 수 있도록 보여주었다.</w:t>
      </w:r>
    </w:p>
    <w:p>
      <w:pPr>
        <w:pStyle w:val="Heading2"/>
        <w:spacing w:before="160" w:after="100" w:line="264" w:lineRule="auto"/>
      </w:pPr>
      <w:r>
        <w:rPr>
          <w:rFonts w:ascii="Nanum Gothic" w:hAnsi="Nanum Gothic" w:eastAsia="Nanum Gothic"/>
          <w:b/>
          <w:color w:val="1F4E79"/>
          <w:sz w:val="25"/>
        </w:rPr>
        <w:t>공지 발송</w:t>
      </w:r>
    </w:p>
    <w:p>
      <w:pPr>
        <w:pStyle w:val="ListBullet"/>
        <w:spacing w:before="0" w:after="60" w:line="269" w:lineRule="auto"/>
        <w:ind w:left="360" w:hanging="173"/>
      </w:pPr>
      <w:r>
        <w:rPr>
          <w:rFonts w:ascii="Nanum Gothic" w:hAnsi="Nanum Gothic" w:eastAsia="Nanum Gothic"/>
          <w:b w:val="0"/>
          <w:color w:val="1F1F1F"/>
          <w:sz w:val="20"/>
        </w:rPr>
        <w:t>전체 사용자 또는 조건에 맞는 사용자에게 공지를 보낼 수 있게 했다.</w:t>
      </w:r>
    </w:p>
    <w:p>
      <w:pPr>
        <w:pStyle w:val="ListBullet"/>
        <w:spacing w:before="0" w:after="60" w:line="269" w:lineRule="auto"/>
        <w:ind w:left="360" w:hanging="173"/>
      </w:pPr>
      <w:r>
        <w:rPr>
          <w:rFonts w:ascii="Nanum Gothic" w:hAnsi="Nanum Gothic" w:eastAsia="Nanum Gothic"/>
          <w:b w:val="0"/>
          <w:color w:val="1F1F1F"/>
          <w:sz w:val="20"/>
        </w:rPr>
        <w:t>공지 제목과 본문을 관리자가 직접 입력하도록 했다.</w:t>
      </w:r>
    </w:p>
    <w:p>
      <w:pPr>
        <w:pStyle w:val="ListBullet"/>
        <w:spacing w:before="0" w:after="60" w:line="269" w:lineRule="auto"/>
        <w:ind w:left="360" w:hanging="173"/>
      </w:pPr>
      <w:r>
        <w:rPr>
          <w:rFonts w:ascii="Nanum Gothic" w:hAnsi="Nanum Gothic" w:eastAsia="Nanum Gothic"/>
          <w:b w:val="0"/>
          <w:color w:val="1F1F1F"/>
          <w:sz w:val="20"/>
        </w:rPr>
        <w:t>공지 목록과 상세 내용을 운영자가 다시 확인할 수 있게 했다.</w:t>
      </w:r>
    </w:p>
    <w:p>
      <w:pPr>
        <w:pStyle w:val="ListBullet"/>
        <w:spacing w:before="0" w:after="60" w:line="269" w:lineRule="auto"/>
        <w:ind w:left="360" w:hanging="173"/>
      </w:pPr>
      <w:r>
        <w:rPr>
          <w:rFonts w:ascii="Nanum Gothic" w:hAnsi="Nanum Gothic" w:eastAsia="Nanum Gothic"/>
          <w:b w:val="0"/>
          <w:color w:val="1F1F1F"/>
          <w:sz w:val="20"/>
        </w:rPr>
        <w:t>발송 대상과 발송 이력을 남겨 운영 내역을 추적할 수 있게 했다.</w:t>
      </w:r>
    </w:p>
    <w:p>
      <w:pPr>
        <w:pStyle w:val="Heading2"/>
        <w:spacing w:before="160" w:after="100" w:line="264" w:lineRule="auto"/>
      </w:pPr>
      <w:r>
        <w:rPr>
          <w:rFonts w:ascii="Nanum Gothic" w:hAnsi="Nanum Gothic" w:eastAsia="Nanum Gothic"/>
          <w:b/>
          <w:color w:val="1F4E79"/>
          <w:sz w:val="25"/>
        </w:rPr>
        <w:t>서버 점검 통제</w:t>
      </w:r>
    </w:p>
    <w:p>
      <w:pPr>
        <w:spacing w:before="0" w:after="120" w:line="276" w:lineRule="auto"/>
      </w:pPr>
      <w:r>
        <w:rPr>
          <w:rFonts w:ascii="Nanum Gothic" w:hAnsi="Nanum Gothic" w:eastAsia="Nanum Gothic"/>
          <w:b w:val="0"/>
          <w:color w:val="1F1F1F"/>
          <w:sz w:val="21"/>
        </w:rPr>
        <w:t>점검 모드는 서비스 운영 중 장애 대응이나 배포 작업이 필요할 때 사용하는 기능이다. 운영자는 정상 운영과 점검 상태를 전환하고, 사용자에게 노출할 점검 제목과 안내 문구를 설정할 수 있다. 점검 중에는 일반 사용자 기능 접근을 제한하고, 앱은 점검 안내를 표시할 수 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발표 포인트</w:t>
            </w:r>
          </w:p>
          <w:p>
            <w:pPr>
              <w:spacing w:before="0" w:after="0" w:line="269" w:lineRule="auto"/>
            </w:pPr>
            <w:r>
              <w:rPr>
                <w:rFonts w:ascii="Nanum Gothic" w:hAnsi="Nanum Gothic" w:eastAsia="Nanum Gothic"/>
                <w:b w:val="0"/>
                <w:color w:val="1F1F1F"/>
                <w:sz w:val="19"/>
              </w:rPr>
              <w:t>공지 발송은 사용자에게 운영 메시지를 전달하는 기능이고, 점검 모드는 서비스 접근 상태를 운영자가 직접 통제하는 기능이다. 두 기능 모두 실제 서비스 운영에서 꼭 필요한 관리자 권한 기능이다.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9. 감사 기록과 운영 검증</w:t>
      </w:r>
    </w:p>
    <w:p>
      <w:pPr>
        <w:spacing w:before="0" w:after="120" w:line="276" w:lineRule="auto"/>
      </w:pPr>
      <w:r>
        <w:rPr>
          <w:rFonts w:ascii="Nanum Gothic" w:hAnsi="Nanum Gothic" w:eastAsia="Nanum Gothic"/>
          <w:b w:val="0"/>
          <w:color w:val="1F1F1F"/>
          <w:sz w:val="21"/>
        </w:rPr>
        <w:t>관리자 기능에서는 누가 어떤 조치를 했는지 남기는 것이 중요하다. 회원 상태 변경, 신고 처리, 티켓 조정, 통계 조회 같은 운영 행위는 나중에 다시 확인할 수 있어야 한다. 그래서 주요 운영 작업에는 감사 기록을 남기는 흐름을 포함했다. 이는 운영 실수나 사용자 문의가 발생했을 때 책임과 맥락을 확인하기 위한 장치다.</w:t>
      </w:r>
    </w:p>
    <w:p>
      <w:pPr>
        <w:pStyle w:val="Heading2"/>
        <w:spacing w:before="160" w:after="100" w:line="264" w:lineRule="auto"/>
      </w:pPr>
      <w:r>
        <w:rPr>
          <w:rFonts w:ascii="Nanum Gothic" w:hAnsi="Nanum Gothic" w:eastAsia="Nanum Gothic"/>
          <w:b/>
          <w:color w:val="1F4E79"/>
          <w:sz w:val="25"/>
        </w:rPr>
        <w:t>요청 사용 통계</w:t>
      </w:r>
    </w:p>
    <w:p>
      <w:pPr>
        <w:spacing w:before="0" w:after="120" w:line="276" w:lineRule="auto"/>
      </w:pPr>
      <w:r>
        <w:rPr>
          <w:rFonts w:ascii="Nanum Gothic" w:hAnsi="Nanum Gothic" w:eastAsia="Nanum Gothic"/>
          <w:b w:val="0"/>
          <w:color w:val="1F1F1F"/>
          <w:sz w:val="21"/>
        </w:rPr>
        <w:t>전체 요청 통계와 관리자 요청 통계는 운영자가 시스템 사용량을 확인하기 위한 기능이다. 어떤 기능이 많이 사용되는지, 평균 응답 시간이 어떤지, 최근 호출 시점이 언제인지 확인할 수 있다. 이 기능은 단순한 로그 저장이 아니라 운영 대시보드에서 서비스 상태를 판단하기 위한 지표로 활용된다.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871"/>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검증 영역</w:t>
            </w:r>
          </w:p>
        </w:tc>
        <w:tc>
          <w:tcPr>
            <w:tcW w:type="dxa" w:w="3969"/>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확인한 내용</w:t>
            </w:r>
          </w:p>
        </w:tc>
        <w:tc>
          <w:tcPr>
            <w:tcW w:type="dxa" w:w="3685"/>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의미</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권한</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관리자만 운영 기능에 접근 가능한지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민감 기능 보호</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회원 조치</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상태 변경과 사유 저장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이력 추적</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 처리</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상태 변경과 조회 반영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안전 운영</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티켓 조정</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전후 잔액과 조정 기록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CS 대응</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점검 모드</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정상/점검 전환과 안내 문구 반영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배포·장애 대응</w:t>
            </w:r>
          </w:p>
        </w:tc>
      </w:tr>
      <w:tr>
        <w:tc>
          <w:tcPr>
            <w:tcW w:type="dxa" w:w="187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요청 통계</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호출량과 응답 정보 집계 확인</w:t>
            </w:r>
          </w:p>
        </w:tc>
        <w:tc>
          <w:tcPr>
            <w:tcW w:type="dxa" w:w="3685"/>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지표 확보</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지난 작업에서 만든 산출물</w:t>
      </w:r>
    </w:p>
    <w:p>
      <w:pPr>
        <w:spacing w:before="0" w:after="120" w:line="276" w:lineRule="auto"/>
      </w:pPr>
      <w:r>
        <w:rPr>
          <w:rFonts w:ascii="Nanum Gothic" w:hAnsi="Nanum Gothic" w:eastAsia="Nanum Gothic"/>
          <w:b w:val="0"/>
          <w:color w:val="1F1F1F"/>
          <w:sz w:val="21"/>
        </w:rPr>
        <w:t>지난 작업에서는 관리자 파트를 발표하기 위한 화면형 자료와 PDF 산출물을 만들었다. 관리자 로그인, 운영 지표, 회원 관리, 매칭 관리, 신고와 티켓 관리, 공지 발송, 서버 점검 통제 화면을 발표 흐름에 맞게 구성했고, 브라우저 렌더링과 이미지 캡처로 화면이 깨지지 않는지 확인했다. 이번 보고서는 그 관리자 파트 내용을 문서 형식으로 정리한 것이다.</w:t>
      </w:r>
    </w:p>
    <w:p>
      <w:r>
        <w:br w:type="page"/>
      </w:r>
    </w:p>
    <w:p>
      <w:pPr>
        <w:pStyle w:val="Heading1"/>
        <w:spacing w:before="0" w:after="160" w:line="264" w:lineRule="auto"/>
      </w:pPr>
      <w:r>
        <w:rPr>
          <w:rFonts w:ascii="Nanum Gothic" w:hAnsi="Nanum Gothic" w:eastAsia="Nanum Gothic"/>
          <w:b/>
          <w:color w:val="1F4E79"/>
          <w:sz w:val="32"/>
        </w:rPr>
        <w:t>10. 테스트, 보완점, 마무리</w:t>
      </w:r>
    </w:p>
    <w:p>
      <w:pPr>
        <w:spacing w:before="0" w:after="120" w:line="276" w:lineRule="auto"/>
      </w:pPr>
      <w:r>
        <w:rPr>
          <w:rFonts w:ascii="Nanum Gothic" w:hAnsi="Nanum Gothic" w:eastAsia="Nanum Gothic"/>
          <w:b w:val="0"/>
          <w:color w:val="1F1F1F"/>
          <w:sz w:val="21"/>
        </w:rPr>
        <w:t>관리자 기능은 단순히 화면이 보이는 것만으로 충분하지 않기 때문에 여러 흐름을 테스트했다. 정상 조회, 검색, 상세 확인, 상태 변경, 신고 처리, 티켓 조정, 공지 생성, 점검 모드 전환, 요청 통계 조회 같은 기본 흐름을 확인했다. 또한 권한이 없는 사용자의 접근, 존재하지 않는 대상, 잘못된 입력, 중복 처리 같은 예외 흐름도 점검했다.</w:t>
      </w:r>
    </w:p>
    <w:p>
      <w:pPr>
        <w:pStyle w:val="Heading2"/>
        <w:spacing w:before="160" w:after="100" w:line="264" w:lineRule="auto"/>
      </w:pPr>
      <w:r>
        <w:rPr>
          <w:rFonts w:ascii="Nanum Gothic" w:hAnsi="Nanum Gothic" w:eastAsia="Nanum Gothic"/>
          <w:b/>
          <w:color w:val="1F4E79"/>
          <w:sz w:val="25"/>
        </w:rPr>
        <w:t>테스트와 검증 내용</w:t>
      </w:r>
    </w:p>
    <w:p>
      <w:pPr>
        <w:pStyle w:val="ListBullet"/>
        <w:spacing w:before="0" w:after="60" w:line="269" w:lineRule="auto"/>
        <w:ind w:left="360" w:hanging="173"/>
      </w:pPr>
      <w:r>
        <w:rPr>
          <w:rFonts w:ascii="Nanum Gothic" w:hAnsi="Nanum Gothic" w:eastAsia="Nanum Gothic"/>
          <w:b w:val="0"/>
          <w:color w:val="1F1F1F"/>
          <w:sz w:val="20"/>
        </w:rPr>
        <w:t>관리자 권한이 있어야 운영 기능에 접근할 수 있는지 확인했다.</w:t>
      </w:r>
    </w:p>
    <w:p>
      <w:pPr>
        <w:pStyle w:val="ListBullet"/>
        <w:spacing w:before="0" w:after="60" w:line="269" w:lineRule="auto"/>
        <w:ind w:left="360" w:hanging="173"/>
      </w:pPr>
      <w:r>
        <w:rPr>
          <w:rFonts w:ascii="Nanum Gothic" w:hAnsi="Nanum Gothic" w:eastAsia="Nanum Gothic"/>
          <w:b w:val="0"/>
          <w:color w:val="1F1F1F"/>
          <w:sz w:val="20"/>
        </w:rPr>
        <w:t>회원 검색, 상세 조회, 상태 조치가 정상 반영되는지 확인했다.</w:t>
      </w:r>
    </w:p>
    <w:p>
      <w:pPr>
        <w:pStyle w:val="ListBullet"/>
        <w:spacing w:before="0" w:after="60" w:line="269" w:lineRule="auto"/>
        <w:ind w:left="360" w:hanging="173"/>
      </w:pPr>
      <w:r>
        <w:rPr>
          <w:rFonts w:ascii="Nanum Gothic" w:hAnsi="Nanum Gothic" w:eastAsia="Nanum Gothic"/>
          <w:b w:val="0"/>
          <w:color w:val="1F1F1F"/>
          <w:sz w:val="20"/>
        </w:rPr>
        <w:t>매칭 목록과 참여자 정보가 운영자가 이해할 수 있는 형태로 조회되는지 확인했다.</w:t>
      </w:r>
    </w:p>
    <w:p>
      <w:pPr>
        <w:pStyle w:val="ListBullet"/>
        <w:spacing w:before="0" w:after="60" w:line="269" w:lineRule="auto"/>
        <w:ind w:left="360" w:hanging="173"/>
      </w:pPr>
      <w:r>
        <w:rPr>
          <w:rFonts w:ascii="Nanum Gothic" w:hAnsi="Nanum Gothic" w:eastAsia="Nanum Gothic"/>
          <w:b w:val="0"/>
          <w:color w:val="1F1F1F"/>
          <w:sz w:val="20"/>
        </w:rPr>
        <w:t>신고 상태 변경과 티켓 수동 조정 후 기록이 남는지 확인했다.</w:t>
      </w:r>
    </w:p>
    <w:p>
      <w:pPr>
        <w:pStyle w:val="ListBullet"/>
        <w:spacing w:before="0" w:after="60" w:line="269" w:lineRule="auto"/>
        <w:ind w:left="360" w:hanging="173"/>
      </w:pPr>
      <w:r>
        <w:rPr>
          <w:rFonts w:ascii="Nanum Gothic" w:hAnsi="Nanum Gothic" w:eastAsia="Nanum Gothic"/>
          <w:b w:val="0"/>
          <w:color w:val="1F1F1F"/>
          <w:sz w:val="20"/>
        </w:rPr>
        <w:t>공지 발송과 점검 모드 전환이 운영 화면의 입력값을 반영하는지 확인했다.</w:t>
      </w:r>
    </w:p>
    <w:p>
      <w:pPr>
        <w:pStyle w:val="ListBullet"/>
        <w:spacing w:before="0" w:after="60" w:line="269" w:lineRule="auto"/>
        <w:ind w:left="360" w:hanging="173"/>
      </w:pPr>
      <w:r>
        <w:rPr>
          <w:rFonts w:ascii="Nanum Gothic" w:hAnsi="Nanum Gothic" w:eastAsia="Nanum Gothic"/>
          <w:b w:val="0"/>
          <w:color w:val="1F1F1F"/>
          <w:sz w:val="20"/>
        </w:rPr>
        <w:t>보고서와 발표 자료는 실제 렌더링 이미지로 확인해 글자 겹침, 표 잘림, 페이지 수 문제를 수정했다.</w:t>
      </w:r>
    </w:p>
    <w:p>
      <w:pPr>
        <w:pStyle w:val="Heading2"/>
        <w:spacing w:before="160" w:after="100" w:line="264" w:lineRule="auto"/>
      </w:pPr>
      <w:r>
        <w:rPr>
          <w:rFonts w:ascii="Nanum Gothic" w:hAnsi="Nanum Gothic" w:eastAsia="Nanum Gothic"/>
          <w:b/>
          <w:color w:val="1F4E79"/>
          <w:sz w:val="25"/>
        </w:rPr>
        <w:t>향후 보완점</w:t>
      </w:r>
    </w:p>
    <w:p>
      <w:pPr>
        <w:pStyle w:val="ListBullet"/>
        <w:spacing w:before="0" w:after="60" w:line="269" w:lineRule="auto"/>
        <w:ind w:left="360" w:hanging="173"/>
      </w:pPr>
      <w:r>
        <w:rPr>
          <w:rFonts w:ascii="Nanum Gothic" w:hAnsi="Nanum Gothic" w:eastAsia="Nanum Gothic"/>
          <w:b w:val="0"/>
          <w:color w:val="1F1F1F"/>
          <w:sz w:val="20"/>
        </w:rPr>
        <w:t>운영 지표를 더 시각화해 대시보드에서 위험 신호를 빠르게 파악할 수 있게 한다.</w:t>
      </w:r>
    </w:p>
    <w:p>
      <w:pPr>
        <w:pStyle w:val="ListBullet"/>
        <w:spacing w:before="0" w:after="60" w:line="269" w:lineRule="auto"/>
        <w:ind w:left="360" w:hanging="173"/>
      </w:pPr>
      <w:r>
        <w:rPr>
          <w:rFonts w:ascii="Nanum Gothic" w:hAnsi="Nanum Gothic" w:eastAsia="Nanum Gothic"/>
          <w:b w:val="0"/>
          <w:color w:val="1F1F1F"/>
          <w:sz w:val="20"/>
        </w:rPr>
        <w:t>회원 조치와 신고 처리에 더 세분화된 사유 템플릿을 제공한다.</w:t>
      </w:r>
    </w:p>
    <w:p>
      <w:pPr>
        <w:pStyle w:val="ListBullet"/>
        <w:spacing w:before="0" w:after="60" w:line="269" w:lineRule="auto"/>
        <w:ind w:left="360" w:hanging="173"/>
      </w:pPr>
      <w:r>
        <w:rPr>
          <w:rFonts w:ascii="Nanum Gothic" w:hAnsi="Nanum Gothic" w:eastAsia="Nanum Gothic"/>
          <w:b w:val="0"/>
          <w:color w:val="1F1F1F"/>
          <w:sz w:val="20"/>
        </w:rPr>
        <w:t>티켓 조정 이력을 검색하거나 기간별로 내려받는 기능을 추가한다.</w:t>
      </w:r>
    </w:p>
    <w:p>
      <w:pPr>
        <w:pStyle w:val="ListBullet"/>
        <w:spacing w:before="0" w:after="60" w:line="269" w:lineRule="auto"/>
        <w:ind w:left="360" w:hanging="173"/>
      </w:pPr>
      <w:r>
        <w:rPr>
          <w:rFonts w:ascii="Nanum Gothic" w:hAnsi="Nanum Gothic" w:eastAsia="Nanum Gothic"/>
          <w:b w:val="0"/>
          <w:color w:val="1F1F1F"/>
          <w:sz w:val="20"/>
        </w:rPr>
        <w:t>공지 발송 전 미리보기와 예약 발송 기능을 강화한다.</w:t>
      </w:r>
    </w:p>
    <w:p>
      <w:pPr>
        <w:spacing w:before="0" w:after="120" w:line="276" w:lineRule="auto"/>
      </w:pPr>
      <w:r>
        <w:rPr>
          <w:rFonts w:ascii="Nanum Gothic" w:hAnsi="Nanum Gothic" w:eastAsia="Nanum Gothic"/>
          <w:b w:val="0"/>
          <w:color w:val="1F1F1F"/>
          <w:sz w:val="21"/>
        </w:rPr>
        <w:t>종합하면 사용자가 맡은 관리자 파트는 AirConnect를 실제로 운영하기 위한 핵심 기능이다. 회원과 매칭을 확인하고, 신고와 티켓을 처리하며, 공지와 점검 상태를 관리하고, 요청 통계와 감사 기록으로 운영 흐름을 추적할 수 있게 했다. 이번 최종 보고서는 직접 구현하지 않은 기능을 제외하고, 관리자 기능과 그 검증 결과만 중심으로 정리한 수정본이다.</w:t>
      </w:r>
    </w:p>
    <w:sectPr w:rsidR="00FC693F" w:rsidRPr="0006063C" w:rsidSect="00034616">
      <w:headerReference w:type="default" r:id="rId9"/>
      <w:footerReference w:type="default" r:id="rId10"/>
      <w:pgSz w:w="11906" w:h="16838"/>
      <w:pgMar w:top="1134" w:right="1134" w:bottom="1020"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Nanum Gothic" w:hAnsi="Nanum Gothic" w:eastAsia="Nanum Gothic"/>
        <w:b w:val="0"/>
        <w:color w:val="5F6875"/>
        <w:sz w:val="17"/>
      </w:rPr>
      <w:t xml:space="preserve">쪽 </w:t>
    </w: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 Gothic" w:hAnsi="Nanum Gothic" w:eastAsia="Nanum Gothic"/>
        <w:b w:val="0"/>
        <w:color w:val="5F6875"/>
        <w:sz w:val="17"/>
      </w:rPr>
      <w:t>AirConnect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 Gothic" w:hAnsi="Nanum Gothic" w:eastAsia="Nanum Gothic"/>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Nanum Gothic" w:hAnsi="Nanum Gothic" w:eastAsia="Nanum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Nanum Gothic" w:hAnsi="Nanum Gothic" w:eastAsia="Nanum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line="264" w:lineRule="auto"/>
      <w:outlineLvl w:val="2"/>
    </w:pPr>
    <w:rPr>
      <w:rFonts w:asciiTheme="majorHAnsi" w:eastAsiaTheme="majorEastAsia" w:hAnsiTheme="majorHAnsi" w:cstheme="majorBidi" w:ascii="Nanum Gothic" w:hAnsi="Nanum Gothic" w:eastAsia="Nanum Gothic"/>
      <w:b/>
      <w:bCs/>
      <w:color w:val="2D44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anum Gothic" w:hAnsi="Nanum Gothic" w:eastAsia="Nanum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anum Gothic" w:hAnsi="Nanum Gothic" w:eastAsia="Nanum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overTitle">
    <w:name w:val="AC Cover Title"/>
    <w:pPr>
      <w:spacing w:after="120" w:line="264" w:lineRule="auto"/>
      <w:jc w:val="center"/>
    </w:pPr>
    <w:rPr>
      <w:rFonts w:ascii="Nanum Gothic" w:hAnsi="Nanum Gothic" w:eastAsia="Nanum Gothic"/>
      <w:b/>
      <w:color w:val="1F4E79"/>
      <w:sz w:val="56"/>
    </w:rPr>
  </w:style>
  <w:style w:type="paragraph" w:customStyle="1" w:styleId="ACCoverSubtitle">
    <w:name w:val="AC Cover Subtitle"/>
    <w:pPr>
      <w:spacing w:after="120" w:line="264" w:lineRule="auto"/>
      <w:jc w:val="center"/>
    </w:pPr>
    <w:rPr>
      <w:rFonts w:ascii="Nanum Gothic" w:hAnsi="Nanum Gothic" w:eastAsia="Nanum Gothic"/>
      <w:b/>
      <w:color w:val="1F1F1F"/>
      <w:sz w:val="36"/>
    </w:rPr>
  </w:style>
  <w:style w:type="paragraph" w:customStyle="1" w:styleId="ACCoverMeta">
    <w:name w:val="AC Cover Meta"/>
    <w:pPr>
      <w:spacing w:after="120" w:line="264" w:lineRule="auto"/>
      <w:jc w:val="center"/>
    </w:pPr>
    <w:rPr>
      <w:rFonts w:ascii="Nanum Gothic" w:hAnsi="Nanum Gothic" w:eastAsia="Nanum Gothic"/>
      <w:b w:val="0"/>
      <w:color w:val="5F687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AirConnect 최종 프로젝트 보고서 - 관리자 기능</dc:title>
  <dc:subject>사용자가 구현한 관리자 기능과 검증 결과</dc:subject>
  <dc:creator>AirConnect</dc:creator>
  <cp:keywords/>
  <dc:description>generated by python-docx</dc:description>
  <cp:lastModifiedBy/>
  <cp:revision>1</cp:revision>
  <dcterms:created xsi:type="dcterms:W3CDTF">2013-12-23T23:15:00Z</dcterms:created>
  <dcterms:modified xsi:type="dcterms:W3CDTF">2013-12-23T23:15:00Z</dcterms:modified>
  <cp:category/>
</cp:coreProperties>
</file>