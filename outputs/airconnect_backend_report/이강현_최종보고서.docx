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36AC8A" w14:textId="77777777" w:rsidR="00C33F78" w:rsidRDefault="00C33F78"/>
    <w:p w14:paraId="5C861A73" w14:textId="77777777" w:rsidR="00C33F78" w:rsidRDefault="00C33F78"/>
    <w:p w14:paraId="1FB19255" w14:textId="77777777" w:rsidR="00C33F78" w:rsidRDefault="00C33F78"/>
    <w:p w14:paraId="7A479793" w14:textId="77777777" w:rsidR="00C33F78" w:rsidRDefault="00000000">
      <w:pPr>
        <w:spacing w:after="360"/>
        <w:jc w:val="center"/>
        <w:rPr>
          <w:lang w:eastAsia="ko-KR"/>
        </w:rPr>
      </w:pPr>
      <w:proofErr w:type="spellStart"/>
      <w:r>
        <w:rPr>
          <w:b/>
          <w:color w:val="0B2545"/>
          <w:sz w:val="48"/>
          <w:lang w:eastAsia="ko-KR"/>
        </w:rPr>
        <w:t>AirConnect</w:t>
      </w:r>
      <w:proofErr w:type="spellEnd"/>
      <w:r>
        <w:rPr>
          <w:b/>
          <w:color w:val="0B2545"/>
          <w:sz w:val="48"/>
          <w:lang w:eastAsia="ko-KR"/>
        </w:rPr>
        <w:t xml:space="preserve"> </w:t>
      </w:r>
      <w:proofErr w:type="spellStart"/>
      <w:r>
        <w:rPr>
          <w:b/>
          <w:color w:val="0B2545"/>
          <w:sz w:val="48"/>
          <w:lang w:eastAsia="ko-KR"/>
        </w:rPr>
        <w:t>백엔드</w:t>
      </w:r>
      <w:proofErr w:type="spellEnd"/>
      <w:r>
        <w:rPr>
          <w:b/>
          <w:color w:val="0B2545"/>
          <w:sz w:val="48"/>
          <w:lang w:eastAsia="ko-KR"/>
        </w:rPr>
        <w:t xml:space="preserve"> </w:t>
      </w:r>
      <w:r>
        <w:rPr>
          <w:b/>
          <w:color w:val="0B2545"/>
          <w:sz w:val="48"/>
          <w:lang w:eastAsia="ko-KR"/>
        </w:rPr>
        <w:t>기능</w:t>
      </w:r>
      <w:r>
        <w:rPr>
          <w:b/>
          <w:color w:val="0B2545"/>
          <w:sz w:val="48"/>
          <w:lang w:eastAsia="ko-KR"/>
        </w:rPr>
        <w:t xml:space="preserve"> </w:t>
      </w:r>
      <w:r>
        <w:rPr>
          <w:b/>
          <w:color w:val="0B2545"/>
          <w:sz w:val="48"/>
          <w:lang w:eastAsia="ko-KR"/>
        </w:rPr>
        <w:t>설계</w:t>
      </w:r>
      <w:r>
        <w:rPr>
          <w:b/>
          <w:color w:val="0B2545"/>
          <w:sz w:val="48"/>
          <w:lang w:eastAsia="ko-KR"/>
        </w:rPr>
        <w:t xml:space="preserve"> </w:t>
      </w:r>
      <w:r>
        <w:rPr>
          <w:b/>
          <w:color w:val="0B2545"/>
          <w:sz w:val="48"/>
          <w:lang w:eastAsia="ko-KR"/>
        </w:rPr>
        <w:t>및</w:t>
      </w:r>
      <w:r>
        <w:rPr>
          <w:b/>
          <w:color w:val="0B2545"/>
          <w:sz w:val="48"/>
          <w:lang w:eastAsia="ko-KR"/>
        </w:rPr>
        <w:t xml:space="preserve"> </w:t>
      </w:r>
      <w:r>
        <w:rPr>
          <w:b/>
          <w:color w:val="0B2545"/>
          <w:sz w:val="48"/>
          <w:lang w:eastAsia="ko-KR"/>
        </w:rPr>
        <w:t>구현</w:t>
      </w:r>
      <w:r>
        <w:rPr>
          <w:b/>
          <w:color w:val="0B2545"/>
          <w:sz w:val="48"/>
          <w:lang w:eastAsia="ko-KR"/>
        </w:rPr>
        <w:t xml:space="preserve"> </w:t>
      </w:r>
      <w:r>
        <w:rPr>
          <w:b/>
          <w:color w:val="0B2545"/>
          <w:sz w:val="48"/>
          <w:lang w:eastAsia="ko-KR"/>
        </w:rPr>
        <w:t>보고서</w:t>
      </w:r>
    </w:p>
    <w:p w14:paraId="278ED44C" w14:textId="77777777" w:rsidR="00C33F78" w:rsidRDefault="00000000">
      <w:pPr>
        <w:spacing w:after="720"/>
        <w:jc w:val="center"/>
        <w:rPr>
          <w:lang w:eastAsia="ko-KR"/>
        </w:rPr>
      </w:pPr>
      <w:r>
        <w:rPr>
          <w:b/>
          <w:color w:val="1F4D78"/>
          <w:sz w:val="27"/>
          <w:lang w:eastAsia="ko-KR"/>
        </w:rPr>
        <w:t>주제</w:t>
      </w:r>
      <w:r>
        <w:rPr>
          <w:b/>
          <w:color w:val="1F4D78"/>
          <w:sz w:val="27"/>
          <w:lang w:eastAsia="ko-KR"/>
        </w:rPr>
        <w:t xml:space="preserve">: </w:t>
      </w:r>
      <w:r>
        <w:rPr>
          <w:b/>
          <w:color w:val="1F4D78"/>
          <w:sz w:val="27"/>
          <w:lang w:eastAsia="ko-KR"/>
        </w:rPr>
        <w:t>인증</w:t>
      </w:r>
      <w:r>
        <w:rPr>
          <w:b/>
          <w:color w:val="1F4D78"/>
          <w:sz w:val="27"/>
          <w:lang w:eastAsia="ko-KR"/>
        </w:rPr>
        <w:t xml:space="preserve">, </w:t>
      </w:r>
      <w:r>
        <w:rPr>
          <w:b/>
          <w:color w:val="1F4D78"/>
          <w:sz w:val="27"/>
          <w:lang w:eastAsia="ko-KR"/>
        </w:rPr>
        <w:t>회원</w:t>
      </w:r>
      <w:r>
        <w:rPr>
          <w:b/>
          <w:color w:val="1F4D78"/>
          <w:sz w:val="27"/>
          <w:lang w:eastAsia="ko-KR"/>
        </w:rPr>
        <w:t xml:space="preserve">, </w:t>
      </w:r>
      <w:r>
        <w:rPr>
          <w:b/>
          <w:color w:val="1F4D78"/>
          <w:sz w:val="27"/>
          <w:lang w:eastAsia="ko-KR"/>
        </w:rPr>
        <w:t>개인</w:t>
      </w:r>
      <w:r>
        <w:rPr>
          <w:b/>
          <w:color w:val="1F4D78"/>
          <w:sz w:val="27"/>
          <w:lang w:eastAsia="ko-KR"/>
        </w:rPr>
        <w:t xml:space="preserve"> </w:t>
      </w:r>
      <w:r>
        <w:rPr>
          <w:b/>
          <w:color w:val="1F4D78"/>
          <w:sz w:val="27"/>
          <w:lang w:eastAsia="ko-KR"/>
        </w:rPr>
        <w:t>매칭</w:t>
      </w:r>
      <w:r>
        <w:rPr>
          <w:b/>
          <w:color w:val="1F4D78"/>
          <w:sz w:val="27"/>
          <w:lang w:eastAsia="ko-KR"/>
        </w:rPr>
        <w:t xml:space="preserve">, </w:t>
      </w:r>
      <w:r>
        <w:rPr>
          <w:b/>
          <w:color w:val="1F4D78"/>
          <w:sz w:val="27"/>
          <w:lang w:eastAsia="ko-KR"/>
        </w:rPr>
        <w:t>궁합</w:t>
      </w:r>
      <w:r>
        <w:rPr>
          <w:b/>
          <w:color w:val="1F4D78"/>
          <w:sz w:val="27"/>
          <w:lang w:eastAsia="ko-KR"/>
        </w:rPr>
        <w:t xml:space="preserve">, </w:t>
      </w:r>
      <w:r>
        <w:rPr>
          <w:b/>
          <w:color w:val="1F4D78"/>
          <w:sz w:val="27"/>
          <w:lang w:eastAsia="ko-KR"/>
        </w:rPr>
        <w:t>결제</w:t>
      </w:r>
      <w:r>
        <w:rPr>
          <w:b/>
          <w:color w:val="1F4D78"/>
          <w:sz w:val="27"/>
          <w:lang w:eastAsia="ko-KR"/>
        </w:rPr>
        <w:t xml:space="preserve">, </w:t>
      </w:r>
      <w:r>
        <w:rPr>
          <w:b/>
          <w:color w:val="1F4D78"/>
          <w:sz w:val="27"/>
          <w:lang w:eastAsia="ko-KR"/>
        </w:rPr>
        <w:t>광고</w:t>
      </w:r>
      <w:r>
        <w:rPr>
          <w:b/>
          <w:color w:val="1F4D78"/>
          <w:sz w:val="27"/>
          <w:lang w:eastAsia="ko-KR"/>
        </w:rPr>
        <w:t xml:space="preserve"> </w:t>
      </w:r>
      <w:r>
        <w:rPr>
          <w:b/>
          <w:color w:val="1F4D78"/>
          <w:sz w:val="27"/>
          <w:lang w:eastAsia="ko-KR"/>
        </w:rPr>
        <w:t>보상</w:t>
      </w:r>
      <w:r>
        <w:rPr>
          <w:b/>
          <w:color w:val="1F4D78"/>
          <w:sz w:val="27"/>
          <w:lang w:eastAsia="ko-KR"/>
        </w:rPr>
        <w:t xml:space="preserve">, </w:t>
      </w:r>
      <w:r>
        <w:rPr>
          <w:b/>
          <w:color w:val="1F4D78"/>
          <w:sz w:val="27"/>
          <w:lang w:eastAsia="ko-KR"/>
        </w:rPr>
        <w:t>티켓</w:t>
      </w:r>
      <w:r>
        <w:rPr>
          <w:b/>
          <w:color w:val="1F4D78"/>
          <w:sz w:val="27"/>
          <w:lang w:eastAsia="ko-KR"/>
        </w:rPr>
        <w:t xml:space="preserve">, </w:t>
      </w:r>
      <w:r>
        <w:rPr>
          <w:b/>
          <w:color w:val="1F4D78"/>
          <w:sz w:val="27"/>
          <w:lang w:eastAsia="ko-KR"/>
        </w:rPr>
        <w:t>운영</w:t>
      </w:r>
      <w:r>
        <w:rPr>
          <w:b/>
          <w:color w:val="1F4D78"/>
          <w:sz w:val="27"/>
          <w:lang w:eastAsia="ko-KR"/>
        </w:rPr>
        <w:t xml:space="preserve"> </w:t>
      </w:r>
      <w:r>
        <w:rPr>
          <w:b/>
          <w:color w:val="1F4D78"/>
          <w:sz w:val="27"/>
          <w:lang w:eastAsia="ko-KR"/>
        </w:rPr>
        <w:t>기능</w:t>
      </w:r>
      <w:r>
        <w:rPr>
          <w:b/>
          <w:color w:val="1F4D78"/>
          <w:sz w:val="27"/>
          <w:lang w:eastAsia="ko-KR"/>
        </w:rPr>
        <w:t xml:space="preserve"> </w:t>
      </w:r>
      <w:r>
        <w:rPr>
          <w:b/>
          <w:color w:val="1F4D78"/>
          <w:sz w:val="27"/>
          <w:lang w:eastAsia="ko-KR"/>
        </w:rPr>
        <w:t>중심</w:t>
      </w:r>
    </w:p>
    <w:p w14:paraId="2D731EAF" w14:textId="4353E1A6" w:rsidR="00C33F78" w:rsidRDefault="00000000">
      <w:pPr>
        <w:spacing w:after="200"/>
        <w:jc w:val="center"/>
        <w:rPr>
          <w:rFonts w:hint="eastAsia"/>
          <w:lang w:eastAsia="ko-KR"/>
        </w:rPr>
      </w:pPr>
      <w:r>
        <w:rPr>
          <w:sz w:val="24"/>
          <w:lang w:eastAsia="ko-KR"/>
        </w:rPr>
        <w:t>이름</w:t>
      </w:r>
      <w:r>
        <w:rPr>
          <w:sz w:val="24"/>
          <w:lang w:eastAsia="ko-KR"/>
        </w:rPr>
        <w:t xml:space="preserve"> : </w:t>
      </w:r>
      <w:r w:rsidR="00692AF6">
        <w:rPr>
          <w:rFonts w:hint="eastAsia"/>
          <w:sz w:val="24"/>
          <w:lang w:eastAsia="ko-KR"/>
        </w:rPr>
        <w:t>이강현</w:t>
      </w:r>
    </w:p>
    <w:p w14:paraId="346CE675" w14:textId="77777777" w:rsidR="00C33F78" w:rsidRDefault="00000000">
      <w:pPr>
        <w:spacing w:after="200"/>
        <w:jc w:val="center"/>
        <w:rPr>
          <w:lang w:eastAsia="ko-KR"/>
        </w:rPr>
      </w:pPr>
      <w:r>
        <w:rPr>
          <w:sz w:val="24"/>
          <w:lang w:eastAsia="ko-KR"/>
        </w:rPr>
        <w:t>소속</w:t>
      </w:r>
      <w:r>
        <w:rPr>
          <w:sz w:val="24"/>
          <w:lang w:eastAsia="ko-KR"/>
        </w:rPr>
        <w:t xml:space="preserve"> : ______________________________</w:t>
      </w:r>
    </w:p>
    <w:p w14:paraId="50D1E9E6" w14:textId="77777777" w:rsidR="00C33F78" w:rsidRDefault="00000000">
      <w:pPr>
        <w:spacing w:after="200"/>
        <w:jc w:val="center"/>
        <w:rPr>
          <w:lang w:eastAsia="ko-KR"/>
        </w:rPr>
      </w:pPr>
      <w:r>
        <w:rPr>
          <w:sz w:val="24"/>
          <w:lang w:eastAsia="ko-KR"/>
        </w:rPr>
        <w:t>학번</w:t>
      </w:r>
      <w:r>
        <w:rPr>
          <w:sz w:val="24"/>
          <w:lang w:eastAsia="ko-KR"/>
        </w:rPr>
        <w:t xml:space="preserve"> : ______________________________</w:t>
      </w:r>
    </w:p>
    <w:p w14:paraId="2006FCC4" w14:textId="77777777" w:rsidR="00C33F78" w:rsidRDefault="00000000">
      <w:pPr>
        <w:spacing w:after="200"/>
        <w:jc w:val="center"/>
        <w:rPr>
          <w:lang w:eastAsia="ko-KR"/>
        </w:rPr>
      </w:pPr>
      <w:r>
        <w:rPr>
          <w:sz w:val="24"/>
          <w:lang w:eastAsia="ko-KR"/>
        </w:rPr>
        <w:t>제출일</w:t>
      </w:r>
      <w:r>
        <w:rPr>
          <w:sz w:val="24"/>
          <w:lang w:eastAsia="ko-KR"/>
        </w:rPr>
        <w:t xml:space="preserve"> : ____________________________</w:t>
      </w:r>
    </w:p>
    <w:p w14:paraId="471BA75F" w14:textId="77777777" w:rsidR="00C33F78" w:rsidRDefault="00C33F78">
      <w:pPr>
        <w:rPr>
          <w:lang w:eastAsia="ko-KR"/>
        </w:rPr>
      </w:pPr>
    </w:p>
    <w:p w14:paraId="0AF0BBE2" w14:textId="77777777" w:rsidR="00C33F78" w:rsidRDefault="00C33F78">
      <w:pPr>
        <w:rPr>
          <w:lang w:eastAsia="ko-KR"/>
        </w:rPr>
      </w:pPr>
    </w:p>
    <w:p w14:paraId="506494CF" w14:textId="77777777" w:rsidR="00C33F78" w:rsidRDefault="00C33F78">
      <w:pPr>
        <w:rPr>
          <w:lang w:eastAsia="ko-KR"/>
        </w:rPr>
      </w:pPr>
    </w:p>
    <w:p w14:paraId="3DAD9C85" w14:textId="77777777" w:rsidR="00C33F78" w:rsidRDefault="00C33F78">
      <w:pPr>
        <w:rPr>
          <w:lang w:eastAsia="ko-KR"/>
        </w:rPr>
      </w:pPr>
    </w:p>
    <w:p w14:paraId="485A738E" w14:textId="77777777" w:rsidR="00C33F78" w:rsidRDefault="00C33F78">
      <w:pPr>
        <w:rPr>
          <w:lang w:eastAsia="ko-KR"/>
        </w:rPr>
      </w:pPr>
    </w:p>
    <w:p w14:paraId="510FF53D" w14:textId="77777777" w:rsidR="00C33F78" w:rsidRDefault="00000000">
      <w:pPr>
        <w:jc w:val="center"/>
        <w:rPr>
          <w:lang w:eastAsia="ko-KR"/>
        </w:rPr>
      </w:pPr>
      <w:r>
        <w:rPr>
          <w:color w:val="555555"/>
          <w:sz w:val="22"/>
          <w:lang w:eastAsia="ko-KR"/>
        </w:rPr>
        <w:t>제출용</w:t>
      </w:r>
      <w:r>
        <w:rPr>
          <w:color w:val="555555"/>
          <w:sz w:val="22"/>
          <w:lang w:eastAsia="ko-KR"/>
        </w:rPr>
        <w:t xml:space="preserve"> </w:t>
      </w:r>
      <w:proofErr w:type="spellStart"/>
      <w:r>
        <w:rPr>
          <w:color w:val="555555"/>
          <w:sz w:val="22"/>
          <w:lang w:eastAsia="ko-KR"/>
        </w:rPr>
        <w:t>백엔드</w:t>
      </w:r>
      <w:proofErr w:type="spellEnd"/>
      <w:r>
        <w:rPr>
          <w:color w:val="555555"/>
          <w:sz w:val="22"/>
          <w:lang w:eastAsia="ko-KR"/>
        </w:rPr>
        <w:t xml:space="preserve"> </w:t>
      </w:r>
      <w:r>
        <w:rPr>
          <w:color w:val="555555"/>
          <w:sz w:val="22"/>
          <w:lang w:eastAsia="ko-KR"/>
        </w:rPr>
        <w:t>설계</w:t>
      </w:r>
      <w:r>
        <w:rPr>
          <w:color w:val="555555"/>
          <w:sz w:val="22"/>
          <w:lang w:eastAsia="ko-KR"/>
        </w:rPr>
        <w:t xml:space="preserve"> </w:t>
      </w:r>
      <w:r>
        <w:rPr>
          <w:color w:val="555555"/>
          <w:sz w:val="22"/>
          <w:lang w:eastAsia="ko-KR"/>
        </w:rPr>
        <w:t>보고서</w:t>
      </w:r>
    </w:p>
    <w:p w14:paraId="6C3FF927" w14:textId="77777777" w:rsidR="00C33F78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6D463EC2" w14:textId="77777777" w:rsidR="00C33F78" w:rsidRDefault="00000000">
      <w:pPr>
        <w:pStyle w:val="1"/>
        <w:rPr>
          <w:lang w:eastAsia="ko-KR"/>
        </w:rPr>
      </w:pPr>
      <w:r>
        <w:rPr>
          <w:rFonts w:ascii="Calibri" w:eastAsia="맑은 고딕" w:hAnsi="Calibri"/>
          <w:b w:val="0"/>
          <w:sz w:val="22"/>
          <w:lang w:eastAsia="ko-KR"/>
        </w:rPr>
        <w:lastRenderedPageBreak/>
        <w:t>목차</w:t>
      </w:r>
    </w:p>
    <w:p w14:paraId="3AE28067" w14:textId="77777777" w:rsidR="00C33F78" w:rsidRDefault="00000000">
      <w:pPr>
        <w:ind w:left="288"/>
        <w:rPr>
          <w:lang w:eastAsia="ko-KR"/>
        </w:rPr>
      </w:pPr>
      <w:r>
        <w:rPr>
          <w:sz w:val="22"/>
          <w:lang w:eastAsia="ko-KR"/>
        </w:rPr>
        <w:t xml:space="preserve">1. </w:t>
      </w:r>
      <w:r>
        <w:rPr>
          <w:sz w:val="22"/>
          <w:lang w:eastAsia="ko-KR"/>
        </w:rPr>
        <w:t>프로젝트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개요</w:t>
      </w:r>
    </w:p>
    <w:p w14:paraId="1E64C6DD" w14:textId="77777777" w:rsidR="00C33F78" w:rsidRDefault="00000000">
      <w:pPr>
        <w:ind w:left="288"/>
        <w:rPr>
          <w:lang w:eastAsia="ko-KR"/>
        </w:rPr>
      </w:pPr>
      <w:r>
        <w:rPr>
          <w:sz w:val="22"/>
          <w:lang w:eastAsia="ko-KR"/>
        </w:rPr>
        <w:t xml:space="preserve">2. </w:t>
      </w:r>
      <w:r>
        <w:rPr>
          <w:sz w:val="22"/>
          <w:lang w:eastAsia="ko-KR"/>
        </w:rPr>
        <w:t>전체</w:t>
      </w:r>
      <w:r>
        <w:rPr>
          <w:sz w:val="22"/>
          <w:lang w:eastAsia="ko-KR"/>
        </w:rPr>
        <w:t xml:space="preserve"> </w:t>
      </w:r>
      <w:proofErr w:type="spellStart"/>
      <w:r>
        <w:rPr>
          <w:sz w:val="22"/>
          <w:lang w:eastAsia="ko-KR"/>
        </w:rPr>
        <w:t>백엔드</w:t>
      </w:r>
      <w:proofErr w:type="spellEnd"/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설계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개요</w:t>
      </w:r>
    </w:p>
    <w:p w14:paraId="1B2DBECA" w14:textId="77777777" w:rsidR="00C33F78" w:rsidRDefault="00000000">
      <w:pPr>
        <w:ind w:left="288"/>
        <w:rPr>
          <w:lang w:eastAsia="ko-KR"/>
        </w:rPr>
      </w:pPr>
      <w:r>
        <w:rPr>
          <w:sz w:val="22"/>
          <w:lang w:eastAsia="ko-KR"/>
        </w:rPr>
        <w:t xml:space="preserve">3. </w:t>
      </w:r>
      <w:r>
        <w:rPr>
          <w:sz w:val="22"/>
          <w:lang w:eastAsia="ko-KR"/>
        </w:rPr>
        <w:t>데이터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모델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및</w:t>
      </w:r>
      <w:r>
        <w:rPr>
          <w:sz w:val="22"/>
          <w:lang w:eastAsia="ko-KR"/>
        </w:rPr>
        <w:t xml:space="preserve"> ERD </w:t>
      </w:r>
      <w:r>
        <w:rPr>
          <w:sz w:val="22"/>
          <w:lang w:eastAsia="ko-KR"/>
        </w:rPr>
        <w:t>분석</w:t>
      </w:r>
    </w:p>
    <w:p w14:paraId="44FD0F31" w14:textId="77777777" w:rsidR="00C33F78" w:rsidRDefault="00000000">
      <w:pPr>
        <w:ind w:left="288"/>
        <w:rPr>
          <w:lang w:eastAsia="ko-KR"/>
        </w:rPr>
      </w:pPr>
      <w:r>
        <w:rPr>
          <w:sz w:val="22"/>
          <w:lang w:eastAsia="ko-KR"/>
        </w:rPr>
        <w:t xml:space="preserve">4. </w:t>
      </w:r>
      <w:r>
        <w:rPr>
          <w:sz w:val="22"/>
          <w:lang w:eastAsia="ko-KR"/>
        </w:rPr>
        <w:t>인증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및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회원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기능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설계</w:t>
      </w:r>
    </w:p>
    <w:p w14:paraId="3B3CB367" w14:textId="77777777" w:rsidR="00C33F78" w:rsidRDefault="00000000">
      <w:pPr>
        <w:ind w:left="288"/>
        <w:rPr>
          <w:lang w:eastAsia="ko-KR"/>
        </w:rPr>
      </w:pPr>
      <w:r>
        <w:rPr>
          <w:sz w:val="22"/>
          <w:lang w:eastAsia="ko-KR"/>
        </w:rPr>
        <w:t xml:space="preserve">5. </w:t>
      </w:r>
      <w:r>
        <w:rPr>
          <w:sz w:val="22"/>
          <w:lang w:eastAsia="ko-KR"/>
        </w:rPr>
        <w:t>개인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매칭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및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후보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추천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기능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설계</w:t>
      </w:r>
    </w:p>
    <w:p w14:paraId="22BB3FC6" w14:textId="77777777" w:rsidR="00C33F78" w:rsidRDefault="00000000">
      <w:pPr>
        <w:ind w:left="288"/>
        <w:rPr>
          <w:lang w:eastAsia="ko-KR"/>
        </w:rPr>
      </w:pPr>
      <w:r>
        <w:rPr>
          <w:sz w:val="22"/>
          <w:lang w:eastAsia="ko-KR"/>
        </w:rPr>
        <w:t xml:space="preserve">6. </w:t>
      </w:r>
      <w:r>
        <w:rPr>
          <w:sz w:val="22"/>
          <w:lang w:eastAsia="ko-KR"/>
        </w:rPr>
        <w:t>궁합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분석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기능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설계</w:t>
      </w:r>
    </w:p>
    <w:p w14:paraId="048A621B" w14:textId="77777777" w:rsidR="00C33F78" w:rsidRDefault="00000000">
      <w:pPr>
        <w:ind w:left="288"/>
        <w:rPr>
          <w:lang w:eastAsia="ko-KR"/>
        </w:rPr>
      </w:pPr>
      <w:r>
        <w:rPr>
          <w:sz w:val="22"/>
          <w:lang w:eastAsia="ko-KR"/>
        </w:rPr>
        <w:t xml:space="preserve">7. </w:t>
      </w:r>
      <w:r>
        <w:rPr>
          <w:sz w:val="22"/>
          <w:lang w:eastAsia="ko-KR"/>
        </w:rPr>
        <w:t>결제</w:t>
      </w:r>
      <w:r>
        <w:rPr>
          <w:sz w:val="22"/>
          <w:lang w:eastAsia="ko-KR"/>
        </w:rPr>
        <w:t xml:space="preserve">, </w:t>
      </w:r>
      <w:r>
        <w:rPr>
          <w:sz w:val="22"/>
          <w:lang w:eastAsia="ko-KR"/>
        </w:rPr>
        <w:t>광고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보상</w:t>
      </w:r>
      <w:r>
        <w:rPr>
          <w:sz w:val="22"/>
          <w:lang w:eastAsia="ko-KR"/>
        </w:rPr>
        <w:t xml:space="preserve">, </w:t>
      </w:r>
      <w:r>
        <w:rPr>
          <w:sz w:val="22"/>
          <w:lang w:eastAsia="ko-KR"/>
        </w:rPr>
        <w:t>티켓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기능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설계</w:t>
      </w:r>
    </w:p>
    <w:p w14:paraId="4BE24ABF" w14:textId="77777777" w:rsidR="00C33F78" w:rsidRDefault="00000000">
      <w:pPr>
        <w:ind w:left="288"/>
        <w:rPr>
          <w:lang w:eastAsia="ko-KR"/>
        </w:rPr>
      </w:pPr>
      <w:r>
        <w:rPr>
          <w:sz w:val="22"/>
          <w:lang w:eastAsia="ko-KR"/>
        </w:rPr>
        <w:t xml:space="preserve">8. </w:t>
      </w:r>
      <w:r>
        <w:rPr>
          <w:sz w:val="22"/>
          <w:lang w:eastAsia="ko-KR"/>
        </w:rPr>
        <w:t>운영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관리</w:t>
      </w:r>
      <w:r>
        <w:rPr>
          <w:sz w:val="22"/>
          <w:lang w:eastAsia="ko-KR"/>
        </w:rPr>
        <w:t xml:space="preserve">, </w:t>
      </w:r>
      <w:r>
        <w:rPr>
          <w:sz w:val="22"/>
          <w:lang w:eastAsia="ko-KR"/>
        </w:rPr>
        <w:t>공지</w:t>
      </w:r>
      <w:r>
        <w:rPr>
          <w:sz w:val="22"/>
          <w:lang w:eastAsia="ko-KR"/>
        </w:rPr>
        <w:t xml:space="preserve">, </w:t>
      </w:r>
      <w:r>
        <w:rPr>
          <w:sz w:val="22"/>
          <w:lang w:eastAsia="ko-KR"/>
        </w:rPr>
        <w:t>점검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기능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설계</w:t>
      </w:r>
    </w:p>
    <w:p w14:paraId="435A7048" w14:textId="77777777" w:rsidR="00C33F78" w:rsidRDefault="00000000">
      <w:pPr>
        <w:ind w:left="288"/>
        <w:rPr>
          <w:lang w:eastAsia="ko-KR"/>
        </w:rPr>
      </w:pPr>
      <w:r>
        <w:rPr>
          <w:sz w:val="22"/>
          <w:lang w:eastAsia="ko-KR"/>
        </w:rPr>
        <w:t xml:space="preserve">9. </w:t>
      </w:r>
      <w:r>
        <w:rPr>
          <w:sz w:val="22"/>
          <w:lang w:eastAsia="ko-KR"/>
        </w:rPr>
        <w:t>안전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관리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기능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설계</w:t>
      </w:r>
    </w:p>
    <w:p w14:paraId="7F924D66" w14:textId="77777777" w:rsidR="00C33F78" w:rsidRDefault="00000000">
      <w:pPr>
        <w:ind w:left="288"/>
        <w:rPr>
          <w:lang w:eastAsia="ko-KR"/>
        </w:rPr>
      </w:pPr>
      <w:r>
        <w:rPr>
          <w:sz w:val="22"/>
          <w:lang w:eastAsia="ko-KR"/>
        </w:rPr>
        <w:t xml:space="preserve">10. </w:t>
      </w:r>
      <w:r>
        <w:rPr>
          <w:sz w:val="22"/>
          <w:lang w:eastAsia="ko-KR"/>
        </w:rPr>
        <w:t>주요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처리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흐름도</w:t>
      </w:r>
    </w:p>
    <w:p w14:paraId="2AB03AB1" w14:textId="77777777" w:rsidR="00C33F78" w:rsidRDefault="00000000">
      <w:pPr>
        <w:ind w:left="288"/>
        <w:rPr>
          <w:lang w:eastAsia="ko-KR"/>
        </w:rPr>
      </w:pPr>
      <w:r>
        <w:rPr>
          <w:sz w:val="22"/>
          <w:lang w:eastAsia="ko-KR"/>
        </w:rPr>
        <w:t xml:space="preserve">11. </w:t>
      </w:r>
      <w:proofErr w:type="spellStart"/>
      <w:r>
        <w:rPr>
          <w:sz w:val="22"/>
          <w:lang w:eastAsia="ko-KR"/>
        </w:rPr>
        <w:t>백엔드</w:t>
      </w:r>
      <w:proofErr w:type="spellEnd"/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설계상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주요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고려사항</w:t>
      </w:r>
    </w:p>
    <w:p w14:paraId="45C85CB6" w14:textId="77777777" w:rsidR="00C33F78" w:rsidRDefault="00000000">
      <w:pPr>
        <w:ind w:left="288"/>
        <w:rPr>
          <w:lang w:eastAsia="ko-KR"/>
        </w:rPr>
      </w:pPr>
      <w:r>
        <w:rPr>
          <w:sz w:val="22"/>
          <w:lang w:eastAsia="ko-KR"/>
        </w:rPr>
        <w:t xml:space="preserve">12. </w:t>
      </w:r>
      <w:r>
        <w:rPr>
          <w:sz w:val="22"/>
          <w:lang w:eastAsia="ko-KR"/>
        </w:rPr>
        <w:t>구현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결과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및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결론</w:t>
      </w:r>
    </w:p>
    <w:p w14:paraId="329985BD" w14:textId="77777777" w:rsidR="00C33F78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46AC7269" w14:textId="77777777" w:rsidR="00C33F78" w:rsidRDefault="00000000">
      <w:pPr>
        <w:pStyle w:val="1"/>
        <w:rPr>
          <w:lang w:eastAsia="ko-KR"/>
        </w:rPr>
      </w:pPr>
      <w:r>
        <w:rPr>
          <w:rFonts w:ascii="Calibri" w:eastAsia="맑은 고딕" w:hAnsi="Calibri"/>
          <w:b w:val="0"/>
          <w:sz w:val="22"/>
          <w:lang w:eastAsia="ko-KR"/>
        </w:rPr>
        <w:lastRenderedPageBreak/>
        <w:t xml:space="preserve">1. </w:t>
      </w:r>
      <w:r>
        <w:rPr>
          <w:rFonts w:ascii="Calibri" w:eastAsia="맑은 고딕" w:hAnsi="Calibri"/>
          <w:b w:val="0"/>
          <w:sz w:val="22"/>
          <w:lang w:eastAsia="ko-KR"/>
        </w:rPr>
        <w:t>프로젝트</w:t>
      </w:r>
      <w:r>
        <w:rPr>
          <w:rFonts w:ascii="Calibri" w:eastAsia="맑은 고딕" w:hAnsi="Calibri"/>
          <w:b w:val="0"/>
          <w:sz w:val="22"/>
          <w:lang w:eastAsia="ko-KR"/>
        </w:rPr>
        <w:t xml:space="preserve"> </w:t>
      </w:r>
      <w:r>
        <w:rPr>
          <w:rFonts w:ascii="Calibri" w:eastAsia="맑은 고딕" w:hAnsi="Calibri"/>
          <w:b w:val="0"/>
          <w:sz w:val="22"/>
          <w:lang w:eastAsia="ko-KR"/>
        </w:rPr>
        <w:t>개요</w:t>
      </w:r>
    </w:p>
    <w:p w14:paraId="60ADFC4F" w14:textId="77777777" w:rsidR="00C33F78" w:rsidRDefault="00000000">
      <w:pPr>
        <w:pStyle w:val="21"/>
      </w:pPr>
      <w:proofErr w:type="spellStart"/>
      <w:r>
        <w:rPr>
          <w:rFonts w:ascii="Calibri" w:eastAsia="맑은 고딕" w:hAnsi="Calibri"/>
          <w:b w:val="0"/>
          <w:sz w:val="22"/>
        </w:rPr>
        <w:t>작성</w:t>
      </w:r>
      <w:proofErr w:type="spellEnd"/>
      <w:r>
        <w:rPr>
          <w:rFonts w:ascii="Calibri" w:eastAsia="맑은 고딕" w:hAnsi="Calibri"/>
          <w:b w:val="0"/>
          <w:sz w:val="22"/>
        </w:rPr>
        <w:t xml:space="preserve"> </w:t>
      </w:r>
      <w:proofErr w:type="spellStart"/>
      <w:r>
        <w:rPr>
          <w:rFonts w:ascii="Calibri" w:eastAsia="맑은 고딕" w:hAnsi="Calibri"/>
          <w:b w:val="0"/>
          <w:sz w:val="22"/>
        </w:rPr>
        <w:t>범위</w:t>
      </w:r>
      <w:proofErr w:type="spellEnd"/>
      <w:r>
        <w:rPr>
          <w:rFonts w:ascii="Calibri" w:eastAsia="맑은 고딕" w:hAnsi="Calibri"/>
          <w:b w:val="0"/>
          <w:sz w:val="22"/>
        </w:rPr>
        <w:t xml:space="preserve"> </w:t>
      </w:r>
      <w:proofErr w:type="spellStart"/>
      <w:r>
        <w:rPr>
          <w:rFonts w:ascii="Calibri" w:eastAsia="맑은 고딕" w:hAnsi="Calibri"/>
          <w:b w:val="0"/>
          <w:sz w:val="22"/>
        </w:rPr>
        <w:t>기능</w:t>
      </w:r>
      <w:proofErr w:type="spellEnd"/>
      <w:r>
        <w:rPr>
          <w:rFonts w:ascii="Calibri" w:eastAsia="맑은 고딕" w:hAnsi="Calibri"/>
          <w:b w:val="0"/>
          <w:sz w:val="22"/>
        </w:rPr>
        <w:t xml:space="preserve"> </w:t>
      </w:r>
      <w:proofErr w:type="spellStart"/>
      <w:r>
        <w:rPr>
          <w:rFonts w:ascii="Calibri" w:eastAsia="맑은 고딕" w:hAnsi="Calibri"/>
          <w:b w:val="0"/>
          <w:sz w:val="22"/>
        </w:rPr>
        <w:t>요약</w:t>
      </w:r>
      <w:proofErr w:type="spellEnd"/>
    </w:p>
    <w:tbl>
      <w:tblPr>
        <w:tblW w:w="9360" w:type="dxa"/>
        <w:tblInd w:w="120" w:type="dxa"/>
        <w:tblBorders>
          <w:top w:val="single" w:sz="4" w:space="0" w:color="B7C2CC"/>
          <w:left w:val="single" w:sz="4" w:space="0" w:color="B7C2CC"/>
          <w:bottom w:val="single" w:sz="4" w:space="0" w:color="B7C2CC"/>
          <w:right w:val="single" w:sz="4" w:space="0" w:color="B7C2CC"/>
          <w:insideH w:val="single" w:sz="4" w:space="0" w:color="B7C2CC"/>
          <w:insideV w:val="single" w:sz="4" w:space="0" w:color="B7C2CC"/>
        </w:tblBorders>
        <w:tblLayout w:type="fixed"/>
        <w:tblLook w:val="04A0" w:firstRow="1" w:lastRow="0" w:firstColumn="1" w:lastColumn="0" w:noHBand="0" w:noVBand="1"/>
      </w:tblPr>
      <w:tblGrid>
        <w:gridCol w:w="1900"/>
        <w:gridCol w:w="7460"/>
      </w:tblGrid>
      <w:tr w:rsidR="00C33F78" w14:paraId="54A8C196" w14:textId="77777777">
        <w:tc>
          <w:tcPr>
            <w:tcW w:w="19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B55E8F" w14:textId="77777777" w:rsidR="00C33F78" w:rsidRDefault="00000000">
            <w:pPr>
              <w:spacing w:after="0" w:line="264" w:lineRule="auto"/>
            </w:pPr>
            <w:r>
              <w:rPr>
                <w:b/>
                <w:color w:val="1F4D78"/>
                <w:sz w:val="20"/>
              </w:rPr>
              <w:t>영역</w:t>
            </w:r>
          </w:p>
        </w:tc>
        <w:tc>
          <w:tcPr>
            <w:tcW w:w="74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F95118" w14:textId="77777777" w:rsidR="00C33F78" w:rsidRDefault="00000000">
            <w:pPr>
              <w:spacing w:after="0" w:line="264" w:lineRule="auto"/>
            </w:pPr>
            <w:r>
              <w:rPr>
                <w:b/>
                <w:color w:val="1F4D78"/>
                <w:sz w:val="20"/>
              </w:rPr>
              <w:t>보고서에서의</w:t>
            </w:r>
            <w:r>
              <w:rPr>
                <w:b/>
                <w:color w:val="1F4D78"/>
                <w:sz w:val="20"/>
              </w:rPr>
              <w:t xml:space="preserve"> </w:t>
            </w:r>
            <w:r>
              <w:rPr>
                <w:b/>
                <w:color w:val="1F4D78"/>
                <w:sz w:val="20"/>
              </w:rPr>
              <w:t>해석</w:t>
            </w:r>
          </w:p>
        </w:tc>
      </w:tr>
      <w:tr w:rsidR="00C33F78" w14:paraId="3F337895" w14:textId="77777777">
        <w:tc>
          <w:tcPr>
            <w:tcW w:w="1900" w:type="dxa"/>
            <w:vAlign w:val="center"/>
          </w:tcPr>
          <w:p w14:paraId="6917765A" w14:textId="77777777" w:rsidR="00C33F78" w:rsidRDefault="00000000">
            <w:pPr>
              <w:spacing w:after="0" w:line="264" w:lineRule="auto"/>
            </w:pPr>
            <w:r>
              <w:rPr>
                <w:sz w:val="20"/>
              </w:rPr>
              <w:t>인증</w:t>
            </w:r>
          </w:p>
        </w:tc>
        <w:tc>
          <w:tcPr>
            <w:tcW w:w="7460" w:type="dxa"/>
            <w:vAlign w:val="center"/>
          </w:tcPr>
          <w:p w14:paraId="442449E4" w14:textId="77777777" w:rsidR="00C33F78" w:rsidRDefault="00000000">
            <w:pPr>
              <w:spacing w:after="0" w:line="264" w:lineRule="auto"/>
              <w:rPr>
                <w:lang w:eastAsia="ko-KR"/>
              </w:rPr>
            </w:pPr>
            <w:r>
              <w:rPr>
                <w:sz w:val="20"/>
                <w:lang w:eastAsia="ko-KR"/>
              </w:rPr>
              <w:t>소셜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인증</w:t>
            </w:r>
            <w:r>
              <w:rPr>
                <w:sz w:val="20"/>
                <w:lang w:eastAsia="ko-KR"/>
              </w:rPr>
              <w:t xml:space="preserve">, </w:t>
            </w:r>
            <w:r>
              <w:rPr>
                <w:sz w:val="20"/>
                <w:lang w:eastAsia="ko-KR"/>
              </w:rPr>
              <w:t>토큰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발급과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갱신</w:t>
            </w:r>
            <w:r>
              <w:rPr>
                <w:sz w:val="20"/>
                <w:lang w:eastAsia="ko-KR"/>
              </w:rPr>
              <w:t xml:space="preserve">, </w:t>
            </w:r>
            <w:r>
              <w:rPr>
                <w:sz w:val="20"/>
                <w:lang w:eastAsia="ko-KR"/>
              </w:rPr>
              <w:t>탈퇴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흐름</w:t>
            </w:r>
          </w:p>
        </w:tc>
      </w:tr>
      <w:tr w:rsidR="00C33F78" w14:paraId="61B615B5" w14:textId="77777777">
        <w:tc>
          <w:tcPr>
            <w:tcW w:w="1900" w:type="dxa"/>
            <w:vAlign w:val="center"/>
          </w:tcPr>
          <w:p w14:paraId="34A5D448" w14:textId="77777777" w:rsidR="00C33F78" w:rsidRDefault="00000000">
            <w:pPr>
              <w:spacing w:after="0" w:line="264" w:lineRule="auto"/>
            </w:pPr>
            <w:proofErr w:type="spellStart"/>
            <w:r>
              <w:rPr>
                <w:sz w:val="20"/>
              </w:rPr>
              <w:t>회원</w:t>
            </w:r>
            <w:proofErr w:type="spellEnd"/>
          </w:p>
        </w:tc>
        <w:tc>
          <w:tcPr>
            <w:tcW w:w="7460" w:type="dxa"/>
            <w:vAlign w:val="center"/>
          </w:tcPr>
          <w:p w14:paraId="58CD9410" w14:textId="77777777" w:rsidR="00C33F78" w:rsidRDefault="00000000">
            <w:pPr>
              <w:spacing w:after="0" w:line="264" w:lineRule="auto"/>
              <w:rPr>
                <w:lang w:eastAsia="ko-KR"/>
              </w:rPr>
            </w:pPr>
            <w:r>
              <w:rPr>
                <w:sz w:val="20"/>
                <w:lang w:eastAsia="ko-KR"/>
              </w:rPr>
              <w:t>프로필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등록과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수정</w:t>
            </w:r>
            <w:r>
              <w:rPr>
                <w:sz w:val="20"/>
                <w:lang w:eastAsia="ko-KR"/>
              </w:rPr>
              <w:t xml:space="preserve">, </w:t>
            </w:r>
            <w:r>
              <w:rPr>
                <w:sz w:val="20"/>
                <w:lang w:eastAsia="ko-KR"/>
              </w:rPr>
              <w:t>관심사</w:t>
            </w:r>
            <w:r>
              <w:rPr>
                <w:sz w:val="20"/>
                <w:lang w:eastAsia="ko-KR"/>
              </w:rPr>
              <w:t xml:space="preserve">, </w:t>
            </w:r>
            <w:r>
              <w:rPr>
                <w:sz w:val="20"/>
                <w:lang w:eastAsia="ko-KR"/>
              </w:rPr>
              <w:t>취향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데이터</w:t>
            </w:r>
            <w:r>
              <w:rPr>
                <w:sz w:val="20"/>
                <w:lang w:eastAsia="ko-KR"/>
              </w:rPr>
              <w:t xml:space="preserve">, </w:t>
            </w:r>
            <w:r>
              <w:rPr>
                <w:sz w:val="20"/>
                <w:lang w:eastAsia="ko-KR"/>
              </w:rPr>
              <w:t>차단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목록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관리</w:t>
            </w:r>
          </w:p>
        </w:tc>
      </w:tr>
      <w:tr w:rsidR="00C33F78" w14:paraId="631246BA" w14:textId="77777777">
        <w:tc>
          <w:tcPr>
            <w:tcW w:w="1900" w:type="dxa"/>
            <w:vAlign w:val="center"/>
          </w:tcPr>
          <w:p w14:paraId="216BB02D" w14:textId="77777777" w:rsidR="00C33F78" w:rsidRDefault="00000000">
            <w:pPr>
              <w:spacing w:after="0" w:line="264" w:lineRule="auto"/>
            </w:pPr>
            <w:proofErr w:type="spellStart"/>
            <w:r>
              <w:rPr>
                <w:sz w:val="20"/>
              </w:rPr>
              <w:t>개인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매칭</w:t>
            </w:r>
            <w:proofErr w:type="spellEnd"/>
          </w:p>
        </w:tc>
        <w:tc>
          <w:tcPr>
            <w:tcW w:w="7460" w:type="dxa"/>
            <w:vAlign w:val="center"/>
          </w:tcPr>
          <w:p w14:paraId="3B5265A5" w14:textId="77777777" w:rsidR="00C33F78" w:rsidRDefault="00000000">
            <w:pPr>
              <w:spacing w:after="0" w:line="264" w:lineRule="auto"/>
              <w:rPr>
                <w:lang w:eastAsia="ko-KR"/>
              </w:rPr>
            </w:pPr>
            <w:r>
              <w:rPr>
                <w:sz w:val="20"/>
                <w:lang w:eastAsia="ko-KR"/>
              </w:rPr>
              <w:t>관심사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기반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후보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추출</w:t>
            </w:r>
            <w:r>
              <w:rPr>
                <w:sz w:val="20"/>
                <w:lang w:eastAsia="ko-KR"/>
              </w:rPr>
              <w:t xml:space="preserve">, </w:t>
            </w:r>
            <w:r>
              <w:rPr>
                <w:sz w:val="20"/>
                <w:lang w:eastAsia="ko-KR"/>
              </w:rPr>
              <w:t>요청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상태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관리</w:t>
            </w:r>
            <w:r>
              <w:rPr>
                <w:sz w:val="20"/>
                <w:lang w:eastAsia="ko-KR"/>
              </w:rPr>
              <w:t xml:space="preserve">, </w:t>
            </w:r>
            <w:r>
              <w:rPr>
                <w:sz w:val="20"/>
                <w:lang w:eastAsia="ko-KR"/>
              </w:rPr>
              <w:t>중복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연결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방지</w:t>
            </w:r>
          </w:p>
        </w:tc>
      </w:tr>
      <w:tr w:rsidR="00C33F78" w14:paraId="71DCF8C7" w14:textId="77777777">
        <w:tc>
          <w:tcPr>
            <w:tcW w:w="1900" w:type="dxa"/>
            <w:vAlign w:val="center"/>
          </w:tcPr>
          <w:p w14:paraId="4F303AF7" w14:textId="77777777" w:rsidR="00C33F78" w:rsidRDefault="00000000">
            <w:pPr>
              <w:spacing w:after="0" w:line="264" w:lineRule="auto"/>
            </w:pPr>
            <w:proofErr w:type="spellStart"/>
            <w:r>
              <w:rPr>
                <w:sz w:val="20"/>
              </w:rPr>
              <w:t>궁합</w:t>
            </w:r>
            <w:proofErr w:type="spellEnd"/>
          </w:p>
        </w:tc>
        <w:tc>
          <w:tcPr>
            <w:tcW w:w="7460" w:type="dxa"/>
            <w:vAlign w:val="center"/>
          </w:tcPr>
          <w:p w14:paraId="0852F711" w14:textId="77777777" w:rsidR="00C33F78" w:rsidRDefault="00000000">
            <w:pPr>
              <w:spacing w:after="0" w:line="264" w:lineRule="auto"/>
              <w:rPr>
                <w:lang w:eastAsia="ko-KR"/>
              </w:rPr>
            </w:pPr>
            <w:r>
              <w:rPr>
                <w:sz w:val="20"/>
                <w:lang w:eastAsia="ko-KR"/>
              </w:rPr>
              <w:t>외부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인공지능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모델을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활용한</w:t>
            </w:r>
            <w:r>
              <w:rPr>
                <w:sz w:val="20"/>
                <w:lang w:eastAsia="ko-KR"/>
              </w:rPr>
              <w:t xml:space="preserve"> </w:t>
            </w:r>
            <w:proofErr w:type="spellStart"/>
            <w:r>
              <w:rPr>
                <w:sz w:val="20"/>
                <w:lang w:eastAsia="ko-KR"/>
              </w:rPr>
              <w:t>다항목</w:t>
            </w:r>
            <w:proofErr w:type="spellEnd"/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점수화와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요약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문장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생성</w:t>
            </w:r>
          </w:p>
        </w:tc>
      </w:tr>
      <w:tr w:rsidR="00C33F78" w14:paraId="4C84A3AA" w14:textId="77777777">
        <w:tc>
          <w:tcPr>
            <w:tcW w:w="1900" w:type="dxa"/>
            <w:vAlign w:val="center"/>
          </w:tcPr>
          <w:p w14:paraId="4540CD93" w14:textId="77777777" w:rsidR="00C33F78" w:rsidRDefault="00000000">
            <w:pPr>
              <w:spacing w:after="0" w:line="264" w:lineRule="auto"/>
            </w:pPr>
            <w:proofErr w:type="spellStart"/>
            <w:r>
              <w:rPr>
                <w:sz w:val="20"/>
              </w:rPr>
              <w:t>결제</w:t>
            </w:r>
            <w:proofErr w:type="spellEnd"/>
          </w:p>
        </w:tc>
        <w:tc>
          <w:tcPr>
            <w:tcW w:w="7460" w:type="dxa"/>
            <w:vAlign w:val="center"/>
          </w:tcPr>
          <w:p w14:paraId="621B4DCD" w14:textId="77777777" w:rsidR="00C33F78" w:rsidRDefault="00000000">
            <w:pPr>
              <w:spacing w:after="0" w:line="264" w:lineRule="auto"/>
              <w:rPr>
                <w:lang w:eastAsia="ko-KR"/>
              </w:rPr>
            </w:pPr>
            <w:r>
              <w:rPr>
                <w:sz w:val="20"/>
                <w:lang w:eastAsia="ko-KR"/>
              </w:rPr>
              <w:t>서버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검증과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계정</w:t>
            </w:r>
            <w:r>
              <w:rPr>
                <w:sz w:val="20"/>
                <w:lang w:eastAsia="ko-KR"/>
              </w:rPr>
              <w:t xml:space="preserve"> </w:t>
            </w:r>
            <w:proofErr w:type="spellStart"/>
            <w:r>
              <w:rPr>
                <w:sz w:val="20"/>
                <w:lang w:eastAsia="ko-KR"/>
              </w:rPr>
              <w:t>식별값</w:t>
            </w:r>
            <w:proofErr w:type="spellEnd"/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기반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중복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지급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방지</w:t>
            </w:r>
          </w:p>
        </w:tc>
      </w:tr>
      <w:tr w:rsidR="00C33F78" w14:paraId="246C4610" w14:textId="77777777">
        <w:tc>
          <w:tcPr>
            <w:tcW w:w="1900" w:type="dxa"/>
            <w:vAlign w:val="center"/>
          </w:tcPr>
          <w:p w14:paraId="178783B5" w14:textId="77777777" w:rsidR="00C33F78" w:rsidRDefault="00000000">
            <w:pPr>
              <w:spacing w:after="0" w:line="264" w:lineRule="auto"/>
            </w:pPr>
            <w:proofErr w:type="spellStart"/>
            <w:r>
              <w:rPr>
                <w:sz w:val="20"/>
              </w:rPr>
              <w:t>광고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보상</w:t>
            </w:r>
            <w:proofErr w:type="spellEnd"/>
          </w:p>
        </w:tc>
        <w:tc>
          <w:tcPr>
            <w:tcW w:w="7460" w:type="dxa"/>
            <w:vAlign w:val="center"/>
          </w:tcPr>
          <w:p w14:paraId="44D46D27" w14:textId="77777777" w:rsidR="00C33F78" w:rsidRDefault="00000000">
            <w:pPr>
              <w:spacing w:after="0" w:line="264" w:lineRule="auto"/>
              <w:rPr>
                <w:lang w:eastAsia="ko-KR"/>
              </w:rPr>
            </w:pPr>
            <w:r>
              <w:rPr>
                <w:sz w:val="20"/>
                <w:lang w:eastAsia="ko-KR"/>
              </w:rPr>
              <w:t>전자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서명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검증과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보상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세션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기반</w:t>
            </w:r>
            <w:r>
              <w:rPr>
                <w:sz w:val="20"/>
                <w:lang w:eastAsia="ko-KR"/>
              </w:rPr>
              <w:t xml:space="preserve"> </w:t>
            </w:r>
            <w:proofErr w:type="spellStart"/>
            <w:r>
              <w:rPr>
                <w:sz w:val="20"/>
                <w:lang w:eastAsia="ko-KR"/>
              </w:rPr>
              <w:t>멱등</w:t>
            </w:r>
            <w:proofErr w:type="spellEnd"/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처리</w:t>
            </w:r>
          </w:p>
        </w:tc>
      </w:tr>
      <w:tr w:rsidR="00C33F78" w14:paraId="37DD9542" w14:textId="77777777">
        <w:tc>
          <w:tcPr>
            <w:tcW w:w="1900" w:type="dxa"/>
            <w:vAlign w:val="center"/>
          </w:tcPr>
          <w:p w14:paraId="68C8A5EF" w14:textId="77777777" w:rsidR="00C33F78" w:rsidRDefault="00000000">
            <w:pPr>
              <w:spacing w:after="0" w:line="264" w:lineRule="auto"/>
            </w:pPr>
            <w:proofErr w:type="spellStart"/>
            <w:r>
              <w:rPr>
                <w:sz w:val="20"/>
              </w:rPr>
              <w:t>티켓</w:t>
            </w:r>
            <w:proofErr w:type="spellEnd"/>
          </w:p>
        </w:tc>
        <w:tc>
          <w:tcPr>
            <w:tcW w:w="7460" w:type="dxa"/>
            <w:vAlign w:val="center"/>
          </w:tcPr>
          <w:p w14:paraId="74929EA8" w14:textId="77777777" w:rsidR="00C33F78" w:rsidRDefault="00000000">
            <w:pPr>
              <w:spacing w:after="0" w:line="264" w:lineRule="auto"/>
              <w:rPr>
                <w:lang w:eastAsia="ko-KR"/>
              </w:rPr>
            </w:pPr>
            <w:r>
              <w:rPr>
                <w:sz w:val="20"/>
                <w:lang w:eastAsia="ko-KR"/>
              </w:rPr>
              <w:t>지급</w:t>
            </w:r>
            <w:r>
              <w:rPr>
                <w:sz w:val="20"/>
                <w:lang w:eastAsia="ko-KR"/>
              </w:rPr>
              <w:t xml:space="preserve">, </w:t>
            </w:r>
            <w:r>
              <w:rPr>
                <w:sz w:val="20"/>
                <w:lang w:eastAsia="ko-KR"/>
              </w:rPr>
              <w:t>차감</w:t>
            </w:r>
            <w:r>
              <w:rPr>
                <w:sz w:val="20"/>
                <w:lang w:eastAsia="ko-KR"/>
              </w:rPr>
              <w:t xml:space="preserve">, </w:t>
            </w:r>
            <w:r>
              <w:rPr>
                <w:sz w:val="20"/>
                <w:lang w:eastAsia="ko-KR"/>
              </w:rPr>
              <w:t>잔액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일관성</w:t>
            </w:r>
            <w:r>
              <w:rPr>
                <w:sz w:val="20"/>
                <w:lang w:eastAsia="ko-KR"/>
              </w:rPr>
              <w:t xml:space="preserve">, </w:t>
            </w:r>
            <w:r>
              <w:rPr>
                <w:sz w:val="20"/>
                <w:lang w:eastAsia="ko-KR"/>
              </w:rPr>
              <w:t>사용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이력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관리</w:t>
            </w:r>
          </w:p>
        </w:tc>
      </w:tr>
      <w:tr w:rsidR="00C33F78" w14:paraId="0C087140" w14:textId="77777777">
        <w:tc>
          <w:tcPr>
            <w:tcW w:w="1900" w:type="dxa"/>
            <w:vAlign w:val="center"/>
          </w:tcPr>
          <w:p w14:paraId="4AB3D2FA" w14:textId="77777777" w:rsidR="00C33F78" w:rsidRDefault="00000000">
            <w:pPr>
              <w:spacing w:after="0" w:line="264" w:lineRule="auto"/>
            </w:pPr>
            <w:proofErr w:type="spellStart"/>
            <w:r>
              <w:rPr>
                <w:sz w:val="20"/>
              </w:rPr>
              <w:t>운영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관리</w:t>
            </w:r>
            <w:proofErr w:type="spellEnd"/>
          </w:p>
        </w:tc>
        <w:tc>
          <w:tcPr>
            <w:tcW w:w="7460" w:type="dxa"/>
            <w:vAlign w:val="center"/>
          </w:tcPr>
          <w:p w14:paraId="6FB19E07" w14:textId="77777777" w:rsidR="00C33F78" w:rsidRDefault="00000000">
            <w:pPr>
              <w:spacing w:after="0" w:line="264" w:lineRule="auto"/>
              <w:rPr>
                <w:lang w:eastAsia="ko-KR"/>
              </w:rPr>
            </w:pPr>
            <w:r>
              <w:rPr>
                <w:sz w:val="20"/>
                <w:lang w:eastAsia="ko-KR"/>
              </w:rPr>
              <w:t>운영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대시보드</w:t>
            </w:r>
            <w:r>
              <w:rPr>
                <w:sz w:val="20"/>
                <w:lang w:eastAsia="ko-KR"/>
              </w:rPr>
              <w:t xml:space="preserve">, </w:t>
            </w:r>
            <w:r>
              <w:rPr>
                <w:sz w:val="20"/>
                <w:lang w:eastAsia="ko-KR"/>
              </w:rPr>
              <w:t>사용자와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신고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조회</w:t>
            </w:r>
            <w:r>
              <w:rPr>
                <w:sz w:val="20"/>
                <w:lang w:eastAsia="ko-KR"/>
              </w:rPr>
              <w:t xml:space="preserve">, </w:t>
            </w:r>
            <w:r>
              <w:rPr>
                <w:sz w:val="20"/>
                <w:lang w:eastAsia="ko-KR"/>
              </w:rPr>
              <w:t>권한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분리</w:t>
            </w:r>
          </w:p>
        </w:tc>
      </w:tr>
      <w:tr w:rsidR="00C33F78" w14:paraId="5FB9D72A" w14:textId="77777777">
        <w:tc>
          <w:tcPr>
            <w:tcW w:w="1900" w:type="dxa"/>
            <w:vAlign w:val="center"/>
          </w:tcPr>
          <w:p w14:paraId="3AED5DB8" w14:textId="77777777" w:rsidR="00C33F78" w:rsidRDefault="00000000">
            <w:pPr>
              <w:spacing w:after="0" w:line="264" w:lineRule="auto"/>
            </w:pPr>
            <w:proofErr w:type="spellStart"/>
            <w:r>
              <w:rPr>
                <w:sz w:val="20"/>
              </w:rPr>
              <w:t>공지</w:t>
            </w:r>
            <w:proofErr w:type="spellEnd"/>
          </w:p>
        </w:tc>
        <w:tc>
          <w:tcPr>
            <w:tcW w:w="7460" w:type="dxa"/>
            <w:vAlign w:val="center"/>
          </w:tcPr>
          <w:p w14:paraId="3F3141E5" w14:textId="77777777" w:rsidR="00C33F78" w:rsidRDefault="00000000">
            <w:pPr>
              <w:spacing w:after="0" w:line="264" w:lineRule="auto"/>
              <w:rPr>
                <w:lang w:eastAsia="ko-KR"/>
              </w:rPr>
            </w:pPr>
            <w:r>
              <w:rPr>
                <w:sz w:val="20"/>
                <w:lang w:eastAsia="ko-KR"/>
              </w:rPr>
              <w:t>노출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기간과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우선순위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기반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공지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관리</w:t>
            </w:r>
          </w:p>
        </w:tc>
      </w:tr>
      <w:tr w:rsidR="00C33F78" w14:paraId="31E3ACCB" w14:textId="77777777">
        <w:tc>
          <w:tcPr>
            <w:tcW w:w="1900" w:type="dxa"/>
            <w:vAlign w:val="center"/>
          </w:tcPr>
          <w:p w14:paraId="77805274" w14:textId="77777777" w:rsidR="00C33F78" w:rsidRDefault="00000000">
            <w:pPr>
              <w:spacing w:after="0" w:line="264" w:lineRule="auto"/>
            </w:pPr>
            <w:proofErr w:type="spellStart"/>
            <w:r>
              <w:rPr>
                <w:sz w:val="20"/>
              </w:rPr>
              <w:t>점검</w:t>
            </w:r>
            <w:proofErr w:type="spellEnd"/>
          </w:p>
        </w:tc>
        <w:tc>
          <w:tcPr>
            <w:tcW w:w="7460" w:type="dxa"/>
            <w:vAlign w:val="center"/>
          </w:tcPr>
          <w:p w14:paraId="10E81112" w14:textId="77777777" w:rsidR="00C33F78" w:rsidRDefault="00000000">
            <w:pPr>
              <w:spacing w:after="0" w:line="264" w:lineRule="auto"/>
              <w:rPr>
                <w:lang w:eastAsia="ko-KR"/>
              </w:rPr>
            </w:pPr>
            <w:r>
              <w:rPr>
                <w:sz w:val="20"/>
                <w:lang w:eastAsia="ko-KR"/>
              </w:rPr>
              <w:t>점검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모드와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클라이언트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버전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제어</w:t>
            </w:r>
          </w:p>
        </w:tc>
      </w:tr>
      <w:tr w:rsidR="00C33F78" w14:paraId="6552006E" w14:textId="77777777">
        <w:tc>
          <w:tcPr>
            <w:tcW w:w="1900" w:type="dxa"/>
            <w:vAlign w:val="center"/>
          </w:tcPr>
          <w:p w14:paraId="0668A5A4" w14:textId="77777777" w:rsidR="00C33F78" w:rsidRDefault="00000000">
            <w:pPr>
              <w:spacing w:after="0" w:line="264" w:lineRule="auto"/>
            </w:pPr>
            <w:proofErr w:type="spellStart"/>
            <w:r>
              <w:rPr>
                <w:sz w:val="20"/>
              </w:rPr>
              <w:t>안전</w:t>
            </w:r>
            <w:proofErr w:type="spellEnd"/>
          </w:p>
        </w:tc>
        <w:tc>
          <w:tcPr>
            <w:tcW w:w="7460" w:type="dxa"/>
            <w:vAlign w:val="center"/>
          </w:tcPr>
          <w:p w14:paraId="77A73966" w14:textId="77777777" w:rsidR="00C33F78" w:rsidRDefault="00000000">
            <w:pPr>
              <w:spacing w:after="0" w:line="264" w:lineRule="auto"/>
              <w:rPr>
                <w:lang w:eastAsia="ko-KR"/>
              </w:rPr>
            </w:pPr>
            <w:r>
              <w:rPr>
                <w:sz w:val="20"/>
                <w:lang w:eastAsia="ko-KR"/>
              </w:rPr>
              <w:t>신고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접수</w:t>
            </w:r>
            <w:r>
              <w:rPr>
                <w:sz w:val="20"/>
                <w:lang w:eastAsia="ko-KR"/>
              </w:rPr>
              <w:t xml:space="preserve">, </w:t>
            </w:r>
            <w:r>
              <w:rPr>
                <w:sz w:val="20"/>
                <w:lang w:eastAsia="ko-KR"/>
              </w:rPr>
              <w:t>처리</w:t>
            </w:r>
            <w:r>
              <w:rPr>
                <w:sz w:val="20"/>
                <w:lang w:eastAsia="ko-KR"/>
              </w:rPr>
              <w:t xml:space="preserve">, </w:t>
            </w:r>
            <w:r>
              <w:rPr>
                <w:sz w:val="20"/>
                <w:lang w:eastAsia="ko-KR"/>
              </w:rPr>
              <w:t>차단</w:t>
            </w:r>
            <w:r>
              <w:rPr>
                <w:sz w:val="20"/>
                <w:lang w:eastAsia="ko-KR"/>
              </w:rPr>
              <w:t xml:space="preserve">, </w:t>
            </w:r>
            <w:r>
              <w:rPr>
                <w:sz w:val="20"/>
                <w:lang w:eastAsia="ko-KR"/>
              </w:rPr>
              <w:t>제재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정책</w:t>
            </w:r>
          </w:p>
        </w:tc>
      </w:tr>
    </w:tbl>
    <w:p w14:paraId="15E757E7" w14:textId="77777777" w:rsidR="00C33F78" w:rsidRDefault="00C33F78">
      <w:pPr>
        <w:spacing w:after="40"/>
        <w:rPr>
          <w:lang w:eastAsia="ko-KR"/>
        </w:rPr>
      </w:pPr>
    </w:p>
    <w:p w14:paraId="6723E785" w14:textId="77777777" w:rsidR="00C33F78" w:rsidRDefault="00000000">
      <w:pPr>
        <w:rPr>
          <w:lang w:eastAsia="ko-KR"/>
        </w:rPr>
      </w:pPr>
      <w:r>
        <w:rPr>
          <w:sz w:val="22"/>
          <w:lang w:eastAsia="ko-KR"/>
        </w:rPr>
        <w:t>위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기능들은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작성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범위에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포함되는</w:t>
      </w:r>
      <w:r>
        <w:rPr>
          <w:sz w:val="22"/>
          <w:lang w:eastAsia="ko-KR"/>
        </w:rPr>
        <w:t xml:space="preserve"> </w:t>
      </w:r>
      <w:proofErr w:type="spellStart"/>
      <w:r>
        <w:rPr>
          <w:sz w:val="22"/>
          <w:lang w:eastAsia="ko-KR"/>
        </w:rPr>
        <w:t>백엔드</w:t>
      </w:r>
      <w:proofErr w:type="spellEnd"/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기능이다</w:t>
      </w:r>
      <w:r>
        <w:rPr>
          <w:sz w:val="22"/>
          <w:lang w:eastAsia="ko-KR"/>
        </w:rPr>
        <w:t xml:space="preserve">. </w:t>
      </w:r>
      <w:r>
        <w:rPr>
          <w:sz w:val="22"/>
          <w:lang w:eastAsia="ko-KR"/>
        </w:rPr>
        <w:t>본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보고서는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해당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기능들이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사용자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신뢰</w:t>
      </w:r>
      <w:r>
        <w:rPr>
          <w:sz w:val="22"/>
          <w:lang w:eastAsia="ko-KR"/>
        </w:rPr>
        <w:t xml:space="preserve">, </w:t>
      </w:r>
      <w:r>
        <w:rPr>
          <w:sz w:val="22"/>
          <w:lang w:eastAsia="ko-KR"/>
        </w:rPr>
        <w:t>추천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품질</w:t>
      </w:r>
      <w:r>
        <w:rPr>
          <w:sz w:val="22"/>
          <w:lang w:eastAsia="ko-KR"/>
        </w:rPr>
        <w:t xml:space="preserve">, </w:t>
      </w:r>
      <w:r>
        <w:rPr>
          <w:sz w:val="22"/>
          <w:lang w:eastAsia="ko-KR"/>
        </w:rPr>
        <w:t>비용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처리</w:t>
      </w:r>
      <w:r>
        <w:rPr>
          <w:sz w:val="22"/>
          <w:lang w:eastAsia="ko-KR"/>
        </w:rPr>
        <w:t xml:space="preserve">, </w:t>
      </w:r>
      <w:r>
        <w:rPr>
          <w:sz w:val="22"/>
          <w:lang w:eastAsia="ko-KR"/>
        </w:rPr>
        <w:t>운영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제어</w:t>
      </w:r>
      <w:r>
        <w:rPr>
          <w:sz w:val="22"/>
          <w:lang w:eastAsia="ko-KR"/>
        </w:rPr>
        <w:t xml:space="preserve">, </w:t>
      </w:r>
      <w:r>
        <w:rPr>
          <w:sz w:val="22"/>
          <w:lang w:eastAsia="ko-KR"/>
        </w:rPr>
        <w:t>서비스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안전성을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어떻게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구성하는지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분석한다</w:t>
      </w:r>
      <w:r>
        <w:rPr>
          <w:sz w:val="22"/>
          <w:lang w:eastAsia="ko-KR"/>
        </w:rPr>
        <w:t>.</w:t>
      </w:r>
    </w:p>
    <w:p w14:paraId="6775D8C4" w14:textId="77777777" w:rsidR="00C33F78" w:rsidRDefault="00000000">
      <w:pPr>
        <w:rPr>
          <w:lang w:eastAsia="ko-KR"/>
        </w:rPr>
      </w:pPr>
      <w:proofErr w:type="spellStart"/>
      <w:r>
        <w:rPr>
          <w:sz w:val="22"/>
          <w:lang w:eastAsia="ko-KR"/>
        </w:rPr>
        <w:t>AirConnect</w:t>
      </w:r>
      <w:proofErr w:type="spellEnd"/>
      <w:r>
        <w:rPr>
          <w:sz w:val="22"/>
          <w:lang w:eastAsia="ko-KR"/>
        </w:rPr>
        <w:t>는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대학생이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신뢰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가능한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인증과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프로필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정보를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바탕으로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새로운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연결을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탐색할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수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있도록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설계된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캠퍼스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기반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서비스이다</w:t>
      </w:r>
      <w:r>
        <w:rPr>
          <w:sz w:val="22"/>
          <w:lang w:eastAsia="ko-KR"/>
        </w:rPr>
        <w:t xml:space="preserve">. </w:t>
      </w:r>
      <w:r>
        <w:rPr>
          <w:sz w:val="22"/>
          <w:lang w:eastAsia="ko-KR"/>
        </w:rPr>
        <w:t>본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보고서는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작성자가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구현한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범위에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해당하는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인증</w:t>
      </w:r>
      <w:r>
        <w:rPr>
          <w:sz w:val="22"/>
          <w:lang w:eastAsia="ko-KR"/>
        </w:rPr>
        <w:t xml:space="preserve">, </w:t>
      </w:r>
      <w:r>
        <w:rPr>
          <w:sz w:val="22"/>
          <w:lang w:eastAsia="ko-KR"/>
        </w:rPr>
        <w:t>회원</w:t>
      </w:r>
      <w:r>
        <w:rPr>
          <w:sz w:val="22"/>
          <w:lang w:eastAsia="ko-KR"/>
        </w:rPr>
        <w:t xml:space="preserve">, </w:t>
      </w:r>
      <w:r>
        <w:rPr>
          <w:sz w:val="22"/>
          <w:lang w:eastAsia="ko-KR"/>
        </w:rPr>
        <w:t>개인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매칭</w:t>
      </w:r>
      <w:r>
        <w:rPr>
          <w:sz w:val="22"/>
          <w:lang w:eastAsia="ko-KR"/>
        </w:rPr>
        <w:t xml:space="preserve">, </w:t>
      </w:r>
      <w:r>
        <w:rPr>
          <w:sz w:val="22"/>
          <w:lang w:eastAsia="ko-KR"/>
        </w:rPr>
        <w:t>궁합</w:t>
      </w:r>
      <w:r>
        <w:rPr>
          <w:sz w:val="22"/>
          <w:lang w:eastAsia="ko-KR"/>
        </w:rPr>
        <w:t xml:space="preserve">, </w:t>
      </w:r>
      <w:r>
        <w:rPr>
          <w:sz w:val="22"/>
          <w:lang w:eastAsia="ko-KR"/>
        </w:rPr>
        <w:t>결제</w:t>
      </w:r>
      <w:r>
        <w:rPr>
          <w:sz w:val="22"/>
          <w:lang w:eastAsia="ko-KR"/>
        </w:rPr>
        <w:t xml:space="preserve">, </w:t>
      </w:r>
      <w:r>
        <w:rPr>
          <w:sz w:val="22"/>
          <w:lang w:eastAsia="ko-KR"/>
        </w:rPr>
        <w:t>광고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보상</w:t>
      </w:r>
      <w:r>
        <w:rPr>
          <w:sz w:val="22"/>
          <w:lang w:eastAsia="ko-KR"/>
        </w:rPr>
        <w:t xml:space="preserve">, </w:t>
      </w:r>
      <w:r>
        <w:rPr>
          <w:sz w:val="22"/>
          <w:lang w:eastAsia="ko-KR"/>
        </w:rPr>
        <w:t>티켓</w:t>
      </w:r>
      <w:r>
        <w:rPr>
          <w:sz w:val="22"/>
          <w:lang w:eastAsia="ko-KR"/>
        </w:rPr>
        <w:t xml:space="preserve">, </w:t>
      </w:r>
      <w:r>
        <w:rPr>
          <w:sz w:val="22"/>
          <w:lang w:eastAsia="ko-KR"/>
        </w:rPr>
        <w:t>운영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관리</w:t>
      </w:r>
      <w:r>
        <w:rPr>
          <w:sz w:val="22"/>
          <w:lang w:eastAsia="ko-KR"/>
        </w:rPr>
        <w:t xml:space="preserve">, </w:t>
      </w:r>
      <w:r>
        <w:rPr>
          <w:sz w:val="22"/>
          <w:lang w:eastAsia="ko-KR"/>
        </w:rPr>
        <w:t>공지</w:t>
      </w:r>
      <w:r>
        <w:rPr>
          <w:sz w:val="22"/>
          <w:lang w:eastAsia="ko-KR"/>
        </w:rPr>
        <w:t xml:space="preserve">, </w:t>
      </w:r>
      <w:r>
        <w:rPr>
          <w:sz w:val="22"/>
          <w:lang w:eastAsia="ko-KR"/>
        </w:rPr>
        <w:t>점검</w:t>
      </w:r>
      <w:r>
        <w:rPr>
          <w:sz w:val="22"/>
          <w:lang w:eastAsia="ko-KR"/>
        </w:rPr>
        <w:t xml:space="preserve">, </w:t>
      </w:r>
      <w:r>
        <w:rPr>
          <w:sz w:val="22"/>
          <w:lang w:eastAsia="ko-KR"/>
        </w:rPr>
        <w:t>안전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기능을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중심으로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설명한다</w:t>
      </w:r>
      <w:r>
        <w:rPr>
          <w:sz w:val="22"/>
          <w:lang w:eastAsia="ko-KR"/>
        </w:rPr>
        <w:t xml:space="preserve">. </w:t>
      </w:r>
      <w:r>
        <w:rPr>
          <w:sz w:val="22"/>
          <w:lang w:eastAsia="ko-KR"/>
        </w:rPr>
        <w:t>보고서의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목적은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단순한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기능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나열이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아니라</w:t>
      </w:r>
      <w:r>
        <w:rPr>
          <w:sz w:val="22"/>
          <w:lang w:eastAsia="ko-KR"/>
        </w:rPr>
        <w:t xml:space="preserve"> </w:t>
      </w:r>
      <w:proofErr w:type="spellStart"/>
      <w:r>
        <w:rPr>
          <w:sz w:val="22"/>
          <w:lang w:eastAsia="ko-KR"/>
        </w:rPr>
        <w:t>백엔드</w:t>
      </w:r>
      <w:proofErr w:type="spellEnd"/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설계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방향</w:t>
      </w:r>
      <w:r>
        <w:rPr>
          <w:sz w:val="22"/>
          <w:lang w:eastAsia="ko-KR"/>
        </w:rPr>
        <w:t xml:space="preserve">, </w:t>
      </w:r>
      <w:r>
        <w:rPr>
          <w:sz w:val="22"/>
          <w:lang w:eastAsia="ko-KR"/>
        </w:rPr>
        <w:t>데이터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흐름</w:t>
      </w:r>
      <w:r>
        <w:rPr>
          <w:sz w:val="22"/>
          <w:lang w:eastAsia="ko-KR"/>
        </w:rPr>
        <w:t xml:space="preserve">, </w:t>
      </w:r>
      <w:r>
        <w:rPr>
          <w:sz w:val="22"/>
          <w:lang w:eastAsia="ko-KR"/>
        </w:rPr>
        <w:t>상태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관리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방식</w:t>
      </w:r>
      <w:r>
        <w:rPr>
          <w:sz w:val="22"/>
          <w:lang w:eastAsia="ko-KR"/>
        </w:rPr>
        <w:t xml:space="preserve">, </w:t>
      </w:r>
      <w:r>
        <w:rPr>
          <w:sz w:val="22"/>
          <w:lang w:eastAsia="ko-KR"/>
        </w:rPr>
        <w:t>기술적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의사결정을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제출용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문서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형식으로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정리하는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데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있다</w:t>
      </w:r>
      <w:r>
        <w:rPr>
          <w:sz w:val="22"/>
          <w:lang w:eastAsia="ko-KR"/>
        </w:rPr>
        <w:t>.</w:t>
      </w:r>
    </w:p>
    <w:p w14:paraId="2F09D648" w14:textId="77777777" w:rsidR="00C33F78" w:rsidRDefault="00000000">
      <w:pPr>
        <w:rPr>
          <w:lang w:eastAsia="ko-KR"/>
        </w:rPr>
      </w:pPr>
      <w:r>
        <w:rPr>
          <w:sz w:val="22"/>
          <w:lang w:eastAsia="ko-KR"/>
        </w:rPr>
        <w:t>서비스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관점에서</w:t>
      </w:r>
      <w:r>
        <w:rPr>
          <w:sz w:val="22"/>
          <w:lang w:eastAsia="ko-KR"/>
        </w:rPr>
        <w:t xml:space="preserve"> </w:t>
      </w:r>
      <w:proofErr w:type="spellStart"/>
      <w:r>
        <w:rPr>
          <w:sz w:val="22"/>
          <w:lang w:eastAsia="ko-KR"/>
        </w:rPr>
        <w:t>AirConnect</w:t>
      </w:r>
      <w:proofErr w:type="spellEnd"/>
      <w:r>
        <w:rPr>
          <w:sz w:val="22"/>
          <w:lang w:eastAsia="ko-KR"/>
        </w:rPr>
        <w:t>가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해결하려는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문제는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사용자가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신뢰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가능한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상대를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탐색하고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서비스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안에서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필요한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조건과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비용을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명확히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인지하며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운영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정책의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보호를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받도록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하는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것이다</w:t>
      </w:r>
      <w:r>
        <w:rPr>
          <w:sz w:val="22"/>
          <w:lang w:eastAsia="ko-KR"/>
        </w:rPr>
        <w:t xml:space="preserve">. </w:t>
      </w:r>
      <w:r>
        <w:rPr>
          <w:sz w:val="22"/>
          <w:lang w:eastAsia="ko-KR"/>
        </w:rPr>
        <w:t>이를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위해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소셜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인증과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학교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검증으로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사용자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신뢰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기반을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마련하고</w:t>
      </w:r>
      <w:r>
        <w:rPr>
          <w:sz w:val="22"/>
          <w:lang w:eastAsia="ko-KR"/>
        </w:rPr>
        <w:t xml:space="preserve">, </w:t>
      </w:r>
      <w:r>
        <w:rPr>
          <w:sz w:val="22"/>
          <w:lang w:eastAsia="ko-KR"/>
        </w:rPr>
        <w:t>프로필과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취향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정보를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바탕으로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개인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추천을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제공하며</w:t>
      </w:r>
      <w:r>
        <w:rPr>
          <w:sz w:val="22"/>
          <w:lang w:eastAsia="ko-KR"/>
        </w:rPr>
        <w:t xml:space="preserve">, </w:t>
      </w:r>
      <w:r>
        <w:rPr>
          <w:sz w:val="22"/>
          <w:lang w:eastAsia="ko-KR"/>
        </w:rPr>
        <w:t>궁합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분석으로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후보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이해를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돕는다</w:t>
      </w:r>
      <w:r>
        <w:rPr>
          <w:sz w:val="22"/>
          <w:lang w:eastAsia="ko-KR"/>
        </w:rPr>
        <w:t xml:space="preserve">. </w:t>
      </w:r>
      <w:r>
        <w:rPr>
          <w:sz w:val="22"/>
          <w:lang w:eastAsia="ko-KR"/>
        </w:rPr>
        <w:t>또한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결제와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광고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보상</w:t>
      </w:r>
      <w:r>
        <w:rPr>
          <w:sz w:val="22"/>
          <w:lang w:eastAsia="ko-KR"/>
        </w:rPr>
        <w:t xml:space="preserve">, </w:t>
      </w:r>
      <w:r>
        <w:rPr>
          <w:sz w:val="22"/>
          <w:lang w:eastAsia="ko-KR"/>
        </w:rPr>
        <w:t>티켓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사용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이력은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서비스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이용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비용과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보상의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근거를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투명하게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남긴다</w:t>
      </w:r>
      <w:r>
        <w:rPr>
          <w:sz w:val="22"/>
          <w:lang w:eastAsia="ko-KR"/>
        </w:rPr>
        <w:t>.</w:t>
      </w:r>
    </w:p>
    <w:p w14:paraId="276E6465" w14:textId="77777777" w:rsidR="00C33F78" w:rsidRDefault="00000000">
      <w:pPr>
        <w:rPr>
          <w:lang w:eastAsia="ko-KR"/>
        </w:rPr>
      </w:pPr>
      <w:r>
        <w:rPr>
          <w:sz w:val="22"/>
          <w:lang w:eastAsia="ko-KR"/>
        </w:rPr>
        <w:t>전체</w:t>
      </w:r>
      <w:r>
        <w:rPr>
          <w:sz w:val="22"/>
          <w:lang w:eastAsia="ko-KR"/>
        </w:rPr>
        <w:t xml:space="preserve"> </w:t>
      </w:r>
      <w:proofErr w:type="spellStart"/>
      <w:r>
        <w:rPr>
          <w:sz w:val="22"/>
          <w:lang w:eastAsia="ko-KR"/>
        </w:rPr>
        <w:t>백엔드</w:t>
      </w:r>
      <w:proofErr w:type="spellEnd"/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구조는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기능별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책임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분리와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상태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기반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처리를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지향한다</w:t>
      </w:r>
      <w:r>
        <w:rPr>
          <w:sz w:val="22"/>
          <w:lang w:eastAsia="ko-KR"/>
        </w:rPr>
        <w:t xml:space="preserve">. </w:t>
      </w:r>
      <w:r>
        <w:rPr>
          <w:sz w:val="22"/>
          <w:lang w:eastAsia="ko-KR"/>
        </w:rPr>
        <w:t>인증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흐름은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사용자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신원을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확인하고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서비스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진입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가능성을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판단하며</w:t>
      </w:r>
      <w:r>
        <w:rPr>
          <w:sz w:val="22"/>
          <w:lang w:eastAsia="ko-KR"/>
        </w:rPr>
        <w:t xml:space="preserve">, </w:t>
      </w:r>
      <w:r>
        <w:rPr>
          <w:sz w:val="22"/>
          <w:lang w:eastAsia="ko-KR"/>
        </w:rPr>
        <w:t>회원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기능은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프로필과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관심사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데이터를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관리한다</w:t>
      </w:r>
      <w:r>
        <w:rPr>
          <w:sz w:val="22"/>
          <w:lang w:eastAsia="ko-KR"/>
        </w:rPr>
        <w:t xml:space="preserve">. </w:t>
      </w:r>
      <w:r>
        <w:rPr>
          <w:sz w:val="22"/>
          <w:lang w:eastAsia="ko-KR"/>
        </w:rPr>
        <w:t>개인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매칭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기능은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후보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노출</w:t>
      </w:r>
      <w:r>
        <w:rPr>
          <w:sz w:val="22"/>
          <w:lang w:eastAsia="ko-KR"/>
        </w:rPr>
        <w:t xml:space="preserve">, </w:t>
      </w:r>
      <w:r>
        <w:rPr>
          <w:sz w:val="22"/>
          <w:lang w:eastAsia="ko-KR"/>
        </w:rPr>
        <w:t>요청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상태</w:t>
      </w:r>
      <w:r>
        <w:rPr>
          <w:sz w:val="22"/>
          <w:lang w:eastAsia="ko-KR"/>
        </w:rPr>
        <w:t xml:space="preserve">, </w:t>
      </w:r>
      <w:r>
        <w:rPr>
          <w:sz w:val="22"/>
          <w:lang w:eastAsia="ko-KR"/>
        </w:rPr>
        <w:t>중복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연결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방지를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담당하고</w:t>
      </w:r>
      <w:r>
        <w:rPr>
          <w:sz w:val="22"/>
          <w:lang w:eastAsia="ko-KR"/>
        </w:rPr>
        <w:t xml:space="preserve">, </w:t>
      </w:r>
      <w:r>
        <w:rPr>
          <w:sz w:val="22"/>
          <w:lang w:eastAsia="ko-KR"/>
        </w:rPr>
        <w:t>궁합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기능은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외부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인공지능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모델을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lastRenderedPageBreak/>
        <w:t>활용해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후보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정보를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해석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가능한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결과로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변환한다</w:t>
      </w:r>
      <w:r>
        <w:rPr>
          <w:sz w:val="22"/>
          <w:lang w:eastAsia="ko-KR"/>
        </w:rPr>
        <w:t xml:space="preserve">. </w:t>
      </w:r>
      <w:r>
        <w:rPr>
          <w:sz w:val="22"/>
          <w:lang w:eastAsia="ko-KR"/>
        </w:rPr>
        <w:t>결제와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광고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보상은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티켓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잔액과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사용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이력을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통해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중복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지급과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부정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이용을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방지한다</w:t>
      </w:r>
      <w:r>
        <w:rPr>
          <w:sz w:val="22"/>
          <w:lang w:eastAsia="ko-KR"/>
        </w:rPr>
        <w:t>.</w:t>
      </w:r>
    </w:p>
    <w:p w14:paraId="510E412B" w14:textId="77777777" w:rsidR="00C33F78" w:rsidRDefault="00000000">
      <w:pPr>
        <w:rPr>
          <w:lang w:eastAsia="ko-KR"/>
        </w:rPr>
      </w:pPr>
      <w:r>
        <w:rPr>
          <w:sz w:val="22"/>
          <w:lang w:eastAsia="ko-KR"/>
        </w:rPr>
        <w:t>운영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관리</w:t>
      </w:r>
      <w:r>
        <w:rPr>
          <w:sz w:val="22"/>
          <w:lang w:eastAsia="ko-KR"/>
        </w:rPr>
        <w:t xml:space="preserve">, </w:t>
      </w:r>
      <w:r>
        <w:rPr>
          <w:sz w:val="22"/>
          <w:lang w:eastAsia="ko-KR"/>
        </w:rPr>
        <w:t>공지</w:t>
      </w:r>
      <w:r>
        <w:rPr>
          <w:sz w:val="22"/>
          <w:lang w:eastAsia="ko-KR"/>
        </w:rPr>
        <w:t xml:space="preserve">, </w:t>
      </w:r>
      <w:r>
        <w:rPr>
          <w:sz w:val="22"/>
          <w:lang w:eastAsia="ko-KR"/>
        </w:rPr>
        <w:t>점검</w:t>
      </w:r>
      <w:r>
        <w:rPr>
          <w:sz w:val="22"/>
          <w:lang w:eastAsia="ko-KR"/>
        </w:rPr>
        <w:t xml:space="preserve">, </w:t>
      </w:r>
      <w:r>
        <w:rPr>
          <w:sz w:val="22"/>
          <w:lang w:eastAsia="ko-KR"/>
        </w:rPr>
        <w:t>안전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기능은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실제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서비스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운영을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위한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기반이다</w:t>
      </w:r>
      <w:r>
        <w:rPr>
          <w:sz w:val="22"/>
          <w:lang w:eastAsia="ko-KR"/>
        </w:rPr>
        <w:t xml:space="preserve">. </w:t>
      </w:r>
      <w:r>
        <w:rPr>
          <w:sz w:val="22"/>
          <w:lang w:eastAsia="ko-KR"/>
        </w:rPr>
        <w:t>운영자는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사용자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상태와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신고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처리를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확인하고</w:t>
      </w:r>
      <w:r>
        <w:rPr>
          <w:sz w:val="22"/>
          <w:lang w:eastAsia="ko-KR"/>
        </w:rPr>
        <w:t xml:space="preserve">, </w:t>
      </w:r>
      <w:r>
        <w:rPr>
          <w:sz w:val="22"/>
          <w:lang w:eastAsia="ko-KR"/>
        </w:rPr>
        <w:t>공지와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점검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설정을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통해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서비스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노출과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이용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가능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상태를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조정할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수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있다</w:t>
      </w:r>
      <w:r>
        <w:rPr>
          <w:sz w:val="22"/>
          <w:lang w:eastAsia="ko-KR"/>
        </w:rPr>
        <w:t xml:space="preserve">. </w:t>
      </w:r>
      <w:r>
        <w:rPr>
          <w:sz w:val="22"/>
          <w:lang w:eastAsia="ko-KR"/>
        </w:rPr>
        <w:t>안전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기능은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신고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접수</w:t>
      </w:r>
      <w:r>
        <w:rPr>
          <w:sz w:val="22"/>
          <w:lang w:eastAsia="ko-KR"/>
        </w:rPr>
        <w:t xml:space="preserve">, </w:t>
      </w:r>
      <w:r>
        <w:rPr>
          <w:sz w:val="22"/>
          <w:lang w:eastAsia="ko-KR"/>
        </w:rPr>
        <w:t>차단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목록</w:t>
      </w:r>
      <w:r>
        <w:rPr>
          <w:sz w:val="22"/>
          <w:lang w:eastAsia="ko-KR"/>
        </w:rPr>
        <w:t xml:space="preserve">, </w:t>
      </w:r>
      <w:r>
        <w:rPr>
          <w:sz w:val="22"/>
          <w:lang w:eastAsia="ko-KR"/>
        </w:rPr>
        <w:t>제재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기록을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통해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사용자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보호와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서비스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신뢰성을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유지한다</w:t>
      </w:r>
      <w:r>
        <w:rPr>
          <w:sz w:val="22"/>
          <w:lang w:eastAsia="ko-KR"/>
        </w:rPr>
        <w:t>.</w:t>
      </w:r>
    </w:p>
    <w:p w14:paraId="2AE6FD97" w14:textId="77777777" w:rsidR="00C33F78" w:rsidRDefault="00000000">
      <w:pPr>
        <w:pStyle w:val="1"/>
        <w:rPr>
          <w:lang w:eastAsia="ko-KR"/>
        </w:rPr>
      </w:pPr>
      <w:r>
        <w:rPr>
          <w:rFonts w:ascii="Calibri" w:eastAsia="맑은 고딕" w:hAnsi="Calibri"/>
          <w:b w:val="0"/>
          <w:sz w:val="22"/>
          <w:lang w:eastAsia="ko-KR"/>
        </w:rPr>
        <w:t xml:space="preserve">2. </w:t>
      </w:r>
      <w:r>
        <w:rPr>
          <w:rFonts w:ascii="Calibri" w:eastAsia="맑은 고딕" w:hAnsi="Calibri"/>
          <w:b w:val="0"/>
          <w:sz w:val="22"/>
          <w:lang w:eastAsia="ko-KR"/>
        </w:rPr>
        <w:t>전체</w:t>
      </w:r>
      <w:r>
        <w:rPr>
          <w:rFonts w:ascii="Calibri" w:eastAsia="맑은 고딕" w:hAnsi="Calibri"/>
          <w:b w:val="0"/>
          <w:sz w:val="22"/>
          <w:lang w:eastAsia="ko-KR"/>
        </w:rPr>
        <w:t xml:space="preserve"> </w:t>
      </w:r>
      <w:proofErr w:type="spellStart"/>
      <w:r>
        <w:rPr>
          <w:rFonts w:ascii="Calibri" w:eastAsia="맑은 고딕" w:hAnsi="Calibri"/>
          <w:b w:val="0"/>
          <w:sz w:val="22"/>
          <w:lang w:eastAsia="ko-KR"/>
        </w:rPr>
        <w:t>백엔드</w:t>
      </w:r>
      <w:proofErr w:type="spellEnd"/>
      <w:r>
        <w:rPr>
          <w:rFonts w:ascii="Calibri" w:eastAsia="맑은 고딕" w:hAnsi="Calibri"/>
          <w:b w:val="0"/>
          <w:sz w:val="22"/>
          <w:lang w:eastAsia="ko-KR"/>
        </w:rPr>
        <w:t xml:space="preserve"> </w:t>
      </w:r>
      <w:r>
        <w:rPr>
          <w:rFonts w:ascii="Calibri" w:eastAsia="맑은 고딕" w:hAnsi="Calibri"/>
          <w:b w:val="0"/>
          <w:sz w:val="22"/>
          <w:lang w:eastAsia="ko-KR"/>
        </w:rPr>
        <w:t>설계</w:t>
      </w:r>
      <w:r>
        <w:rPr>
          <w:rFonts w:ascii="Calibri" w:eastAsia="맑은 고딕" w:hAnsi="Calibri"/>
          <w:b w:val="0"/>
          <w:sz w:val="22"/>
          <w:lang w:eastAsia="ko-KR"/>
        </w:rPr>
        <w:t xml:space="preserve"> </w:t>
      </w:r>
      <w:r>
        <w:rPr>
          <w:rFonts w:ascii="Calibri" w:eastAsia="맑은 고딕" w:hAnsi="Calibri"/>
          <w:b w:val="0"/>
          <w:sz w:val="22"/>
          <w:lang w:eastAsia="ko-KR"/>
        </w:rPr>
        <w:t>개요</w:t>
      </w:r>
    </w:p>
    <w:p w14:paraId="7A9B6411" w14:textId="77777777" w:rsidR="00C33F78" w:rsidRDefault="00000000">
      <w:pPr>
        <w:rPr>
          <w:lang w:eastAsia="ko-KR"/>
        </w:rPr>
      </w:pPr>
      <w:proofErr w:type="spellStart"/>
      <w:r>
        <w:rPr>
          <w:sz w:val="22"/>
          <w:lang w:eastAsia="ko-KR"/>
        </w:rPr>
        <w:t>AirConnect</w:t>
      </w:r>
      <w:proofErr w:type="spellEnd"/>
      <w:r>
        <w:rPr>
          <w:sz w:val="22"/>
          <w:lang w:eastAsia="ko-KR"/>
        </w:rPr>
        <w:t xml:space="preserve"> </w:t>
      </w:r>
      <w:proofErr w:type="spellStart"/>
      <w:r>
        <w:rPr>
          <w:sz w:val="22"/>
          <w:lang w:eastAsia="ko-KR"/>
        </w:rPr>
        <w:t>백엔드는</w:t>
      </w:r>
      <w:proofErr w:type="spellEnd"/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계층형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구조를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기반으로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한다</w:t>
      </w:r>
      <w:r>
        <w:rPr>
          <w:sz w:val="22"/>
          <w:lang w:eastAsia="ko-KR"/>
        </w:rPr>
        <w:t xml:space="preserve">. </w:t>
      </w:r>
      <w:r>
        <w:rPr>
          <w:sz w:val="22"/>
          <w:lang w:eastAsia="ko-KR"/>
        </w:rPr>
        <w:t>클라이언트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요청은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인증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및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권한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검사를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거친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뒤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도메인별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처리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흐름으로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전달되고</w:t>
      </w:r>
      <w:r>
        <w:rPr>
          <w:sz w:val="22"/>
          <w:lang w:eastAsia="ko-KR"/>
        </w:rPr>
        <w:t xml:space="preserve">, </w:t>
      </w:r>
      <w:r>
        <w:rPr>
          <w:sz w:val="22"/>
          <w:lang w:eastAsia="ko-KR"/>
        </w:rPr>
        <w:t>각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도메인은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필요한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데이터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검증과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상태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변경을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수행한다</w:t>
      </w:r>
      <w:r>
        <w:rPr>
          <w:sz w:val="22"/>
          <w:lang w:eastAsia="ko-KR"/>
        </w:rPr>
        <w:t xml:space="preserve">. </w:t>
      </w:r>
      <w:r>
        <w:rPr>
          <w:sz w:val="22"/>
          <w:lang w:eastAsia="ko-KR"/>
        </w:rPr>
        <w:t>상태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변경이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필요한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기능은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트랜잭션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단위로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처리되어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데이터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정합성을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유지하고</w:t>
      </w:r>
      <w:r>
        <w:rPr>
          <w:sz w:val="22"/>
          <w:lang w:eastAsia="ko-KR"/>
        </w:rPr>
        <w:t xml:space="preserve">, </w:t>
      </w:r>
      <w:r>
        <w:rPr>
          <w:sz w:val="22"/>
          <w:lang w:eastAsia="ko-KR"/>
        </w:rPr>
        <w:t>조회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중심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기능은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읽기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전용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흐름으로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분리되어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불필요한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변경을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방지한다</w:t>
      </w:r>
      <w:r>
        <w:rPr>
          <w:sz w:val="22"/>
          <w:lang w:eastAsia="ko-KR"/>
        </w:rPr>
        <w:t>.</w:t>
      </w:r>
    </w:p>
    <w:p w14:paraId="365AD4B1" w14:textId="77777777" w:rsidR="00C33F78" w:rsidRDefault="00000000">
      <w:pPr>
        <w:rPr>
          <w:lang w:eastAsia="ko-KR"/>
        </w:rPr>
      </w:pPr>
      <w:r>
        <w:rPr>
          <w:sz w:val="22"/>
          <w:lang w:eastAsia="ko-KR"/>
        </w:rPr>
        <w:t>도메인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중심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설계의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핵심은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서비스의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주요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상태를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기능별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개념으로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분리한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점이다</w:t>
      </w:r>
      <w:r>
        <w:rPr>
          <w:sz w:val="22"/>
          <w:lang w:eastAsia="ko-KR"/>
        </w:rPr>
        <w:t xml:space="preserve">. </w:t>
      </w:r>
      <w:r>
        <w:rPr>
          <w:sz w:val="22"/>
          <w:lang w:eastAsia="ko-KR"/>
        </w:rPr>
        <w:t>사용자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정보</w:t>
      </w:r>
      <w:r>
        <w:rPr>
          <w:sz w:val="22"/>
          <w:lang w:eastAsia="ko-KR"/>
        </w:rPr>
        <w:t xml:space="preserve">, </w:t>
      </w:r>
      <w:r>
        <w:rPr>
          <w:sz w:val="22"/>
          <w:lang w:eastAsia="ko-KR"/>
        </w:rPr>
        <w:t>프로필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정보</w:t>
      </w:r>
      <w:r>
        <w:rPr>
          <w:sz w:val="22"/>
          <w:lang w:eastAsia="ko-KR"/>
        </w:rPr>
        <w:t xml:space="preserve">, </w:t>
      </w:r>
      <w:r>
        <w:rPr>
          <w:sz w:val="22"/>
          <w:lang w:eastAsia="ko-KR"/>
        </w:rPr>
        <w:t>외부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인증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기록</w:t>
      </w:r>
      <w:r>
        <w:rPr>
          <w:sz w:val="22"/>
          <w:lang w:eastAsia="ko-KR"/>
        </w:rPr>
        <w:t xml:space="preserve">, </w:t>
      </w:r>
      <w:r>
        <w:rPr>
          <w:sz w:val="22"/>
          <w:lang w:eastAsia="ko-KR"/>
        </w:rPr>
        <w:t>학교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검증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정보</w:t>
      </w:r>
      <w:r>
        <w:rPr>
          <w:sz w:val="22"/>
          <w:lang w:eastAsia="ko-KR"/>
        </w:rPr>
        <w:t xml:space="preserve">, </w:t>
      </w:r>
      <w:r>
        <w:rPr>
          <w:sz w:val="22"/>
          <w:lang w:eastAsia="ko-KR"/>
        </w:rPr>
        <w:t>후보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노출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기록</w:t>
      </w:r>
      <w:r>
        <w:rPr>
          <w:sz w:val="22"/>
          <w:lang w:eastAsia="ko-KR"/>
        </w:rPr>
        <w:t xml:space="preserve">, </w:t>
      </w:r>
      <w:r>
        <w:rPr>
          <w:sz w:val="22"/>
          <w:lang w:eastAsia="ko-KR"/>
        </w:rPr>
        <w:t>개인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매칭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요청</w:t>
      </w:r>
      <w:r>
        <w:rPr>
          <w:sz w:val="22"/>
          <w:lang w:eastAsia="ko-KR"/>
        </w:rPr>
        <w:t xml:space="preserve">, </w:t>
      </w:r>
      <w:r>
        <w:rPr>
          <w:sz w:val="22"/>
          <w:lang w:eastAsia="ko-KR"/>
        </w:rPr>
        <w:t>궁합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분석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결과</w:t>
      </w:r>
      <w:r>
        <w:rPr>
          <w:sz w:val="22"/>
          <w:lang w:eastAsia="ko-KR"/>
        </w:rPr>
        <w:t xml:space="preserve">, </w:t>
      </w:r>
      <w:r>
        <w:rPr>
          <w:sz w:val="22"/>
          <w:lang w:eastAsia="ko-KR"/>
        </w:rPr>
        <w:t>결제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검증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기록</w:t>
      </w:r>
      <w:r>
        <w:rPr>
          <w:sz w:val="22"/>
          <w:lang w:eastAsia="ko-KR"/>
        </w:rPr>
        <w:t xml:space="preserve">, </w:t>
      </w:r>
      <w:r>
        <w:rPr>
          <w:sz w:val="22"/>
          <w:lang w:eastAsia="ko-KR"/>
        </w:rPr>
        <w:t>광고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보상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기록</w:t>
      </w:r>
      <w:r>
        <w:rPr>
          <w:sz w:val="22"/>
          <w:lang w:eastAsia="ko-KR"/>
        </w:rPr>
        <w:t xml:space="preserve">, </w:t>
      </w:r>
      <w:r>
        <w:rPr>
          <w:sz w:val="22"/>
          <w:lang w:eastAsia="ko-KR"/>
        </w:rPr>
        <w:t>티켓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잔액</w:t>
      </w:r>
      <w:r>
        <w:rPr>
          <w:sz w:val="22"/>
          <w:lang w:eastAsia="ko-KR"/>
        </w:rPr>
        <w:t xml:space="preserve">, </w:t>
      </w:r>
      <w:r>
        <w:rPr>
          <w:sz w:val="22"/>
          <w:lang w:eastAsia="ko-KR"/>
        </w:rPr>
        <w:t>티켓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사용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이력</w:t>
      </w:r>
      <w:r>
        <w:rPr>
          <w:sz w:val="22"/>
          <w:lang w:eastAsia="ko-KR"/>
        </w:rPr>
        <w:t xml:space="preserve">, </w:t>
      </w:r>
      <w:r>
        <w:rPr>
          <w:sz w:val="22"/>
          <w:lang w:eastAsia="ko-KR"/>
        </w:rPr>
        <w:t>운영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작업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기록</w:t>
      </w:r>
      <w:r>
        <w:rPr>
          <w:sz w:val="22"/>
          <w:lang w:eastAsia="ko-KR"/>
        </w:rPr>
        <w:t xml:space="preserve">, </w:t>
      </w:r>
      <w:r>
        <w:rPr>
          <w:sz w:val="22"/>
          <w:lang w:eastAsia="ko-KR"/>
        </w:rPr>
        <w:t>공지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정보</w:t>
      </w:r>
      <w:r>
        <w:rPr>
          <w:sz w:val="22"/>
          <w:lang w:eastAsia="ko-KR"/>
        </w:rPr>
        <w:t xml:space="preserve">, </w:t>
      </w:r>
      <w:r>
        <w:rPr>
          <w:sz w:val="22"/>
          <w:lang w:eastAsia="ko-KR"/>
        </w:rPr>
        <w:t>점검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설정</w:t>
      </w:r>
      <w:r>
        <w:rPr>
          <w:sz w:val="22"/>
          <w:lang w:eastAsia="ko-KR"/>
        </w:rPr>
        <w:t xml:space="preserve">, </w:t>
      </w:r>
      <w:r>
        <w:rPr>
          <w:sz w:val="22"/>
          <w:lang w:eastAsia="ko-KR"/>
        </w:rPr>
        <w:t>신고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기록</w:t>
      </w:r>
      <w:r>
        <w:rPr>
          <w:sz w:val="22"/>
          <w:lang w:eastAsia="ko-KR"/>
        </w:rPr>
        <w:t xml:space="preserve">, </w:t>
      </w:r>
      <w:r>
        <w:rPr>
          <w:sz w:val="22"/>
          <w:lang w:eastAsia="ko-KR"/>
        </w:rPr>
        <w:t>차단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목록</w:t>
      </w:r>
      <w:r>
        <w:rPr>
          <w:sz w:val="22"/>
          <w:lang w:eastAsia="ko-KR"/>
        </w:rPr>
        <w:t xml:space="preserve">, </w:t>
      </w:r>
      <w:r>
        <w:rPr>
          <w:sz w:val="22"/>
          <w:lang w:eastAsia="ko-KR"/>
        </w:rPr>
        <w:t>제재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기록이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각각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독립된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의미를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갖는다</w:t>
      </w:r>
      <w:r>
        <w:rPr>
          <w:sz w:val="22"/>
          <w:lang w:eastAsia="ko-KR"/>
        </w:rPr>
        <w:t>.</w:t>
      </w:r>
    </w:p>
    <w:p w14:paraId="559E4F29" w14:textId="77777777" w:rsidR="00C33F78" w:rsidRDefault="00000000">
      <w:pPr>
        <w:rPr>
          <w:lang w:eastAsia="ko-KR"/>
        </w:rPr>
      </w:pPr>
      <w:r>
        <w:rPr>
          <w:sz w:val="22"/>
          <w:lang w:eastAsia="ko-KR"/>
        </w:rPr>
        <w:t>데이터베이스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기반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상태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관리는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중요한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설계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선택이다</w:t>
      </w:r>
      <w:r>
        <w:rPr>
          <w:sz w:val="22"/>
          <w:lang w:eastAsia="ko-KR"/>
        </w:rPr>
        <w:t xml:space="preserve">. </w:t>
      </w:r>
      <w:r>
        <w:rPr>
          <w:sz w:val="22"/>
          <w:lang w:eastAsia="ko-KR"/>
        </w:rPr>
        <w:t>인증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토큰의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발급과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갱신</w:t>
      </w:r>
      <w:r>
        <w:rPr>
          <w:sz w:val="22"/>
          <w:lang w:eastAsia="ko-KR"/>
        </w:rPr>
        <w:t xml:space="preserve">, </w:t>
      </w:r>
      <w:r>
        <w:rPr>
          <w:sz w:val="22"/>
          <w:lang w:eastAsia="ko-KR"/>
        </w:rPr>
        <w:t>프로필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등록과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수정</w:t>
      </w:r>
      <w:r>
        <w:rPr>
          <w:sz w:val="22"/>
          <w:lang w:eastAsia="ko-KR"/>
        </w:rPr>
        <w:t xml:space="preserve">, </w:t>
      </w:r>
      <w:r>
        <w:rPr>
          <w:sz w:val="22"/>
          <w:lang w:eastAsia="ko-KR"/>
        </w:rPr>
        <w:t>후보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추천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이력</w:t>
      </w:r>
      <w:r>
        <w:rPr>
          <w:sz w:val="22"/>
          <w:lang w:eastAsia="ko-KR"/>
        </w:rPr>
        <w:t xml:space="preserve">, </w:t>
      </w:r>
      <w:r>
        <w:rPr>
          <w:sz w:val="22"/>
          <w:lang w:eastAsia="ko-KR"/>
        </w:rPr>
        <w:t>요청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상태</w:t>
      </w:r>
      <w:r>
        <w:rPr>
          <w:sz w:val="22"/>
          <w:lang w:eastAsia="ko-KR"/>
        </w:rPr>
        <w:t xml:space="preserve">, </w:t>
      </w:r>
      <w:r>
        <w:rPr>
          <w:sz w:val="22"/>
          <w:lang w:eastAsia="ko-KR"/>
        </w:rPr>
        <w:t>궁합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결과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재사용</w:t>
      </w:r>
      <w:r>
        <w:rPr>
          <w:sz w:val="22"/>
          <w:lang w:eastAsia="ko-KR"/>
        </w:rPr>
        <w:t xml:space="preserve">, </w:t>
      </w:r>
      <w:r>
        <w:rPr>
          <w:sz w:val="22"/>
          <w:lang w:eastAsia="ko-KR"/>
        </w:rPr>
        <w:t>결제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검증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상태</w:t>
      </w:r>
      <w:r>
        <w:rPr>
          <w:sz w:val="22"/>
          <w:lang w:eastAsia="ko-KR"/>
        </w:rPr>
        <w:t xml:space="preserve">, </w:t>
      </w:r>
      <w:r>
        <w:rPr>
          <w:sz w:val="22"/>
          <w:lang w:eastAsia="ko-KR"/>
        </w:rPr>
        <w:t>보상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세션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상태</w:t>
      </w:r>
      <w:r>
        <w:rPr>
          <w:sz w:val="22"/>
          <w:lang w:eastAsia="ko-KR"/>
        </w:rPr>
        <w:t xml:space="preserve">, </w:t>
      </w:r>
      <w:r>
        <w:rPr>
          <w:sz w:val="22"/>
          <w:lang w:eastAsia="ko-KR"/>
        </w:rPr>
        <w:t>티켓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지급과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차감</w:t>
      </w:r>
      <w:r>
        <w:rPr>
          <w:sz w:val="22"/>
          <w:lang w:eastAsia="ko-KR"/>
        </w:rPr>
        <w:t xml:space="preserve">, </w:t>
      </w:r>
      <w:r>
        <w:rPr>
          <w:sz w:val="22"/>
          <w:lang w:eastAsia="ko-KR"/>
        </w:rPr>
        <w:t>공지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노출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기간</w:t>
      </w:r>
      <w:r>
        <w:rPr>
          <w:sz w:val="22"/>
          <w:lang w:eastAsia="ko-KR"/>
        </w:rPr>
        <w:t xml:space="preserve">, </w:t>
      </w:r>
      <w:r>
        <w:rPr>
          <w:sz w:val="22"/>
          <w:lang w:eastAsia="ko-KR"/>
        </w:rPr>
        <w:t>점검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모드</w:t>
      </w:r>
      <w:r>
        <w:rPr>
          <w:sz w:val="22"/>
          <w:lang w:eastAsia="ko-KR"/>
        </w:rPr>
        <w:t xml:space="preserve">, </w:t>
      </w:r>
      <w:r>
        <w:rPr>
          <w:sz w:val="22"/>
          <w:lang w:eastAsia="ko-KR"/>
        </w:rPr>
        <w:t>신고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처리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상태는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모두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명확한</w:t>
      </w:r>
      <w:r>
        <w:rPr>
          <w:sz w:val="22"/>
          <w:lang w:eastAsia="ko-KR"/>
        </w:rPr>
        <w:t xml:space="preserve"> </w:t>
      </w:r>
      <w:proofErr w:type="spellStart"/>
      <w:r>
        <w:rPr>
          <w:sz w:val="22"/>
          <w:lang w:eastAsia="ko-KR"/>
        </w:rPr>
        <w:t>상태값과</w:t>
      </w:r>
      <w:proofErr w:type="spellEnd"/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이력으로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관리된다</w:t>
      </w:r>
      <w:r>
        <w:rPr>
          <w:sz w:val="22"/>
          <w:lang w:eastAsia="ko-KR"/>
        </w:rPr>
        <w:t xml:space="preserve">. </w:t>
      </w:r>
      <w:r>
        <w:rPr>
          <w:sz w:val="22"/>
          <w:lang w:eastAsia="ko-KR"/>
        </w:rPr>
        <w:t>이를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통해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사용자가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같은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요청을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반복하거나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네트워크가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불안정한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상황에서도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서버가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최종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상태를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기준으로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일관된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응답을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제공할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수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있다</w:t>
      </w:r>
      <w:r>
        <w:rPr>
          <w:sz w:val="22"/>
          <w:lang w:eastAsia="ko-KR"/>
        </w:rPr>
        <w:t>.</w:t>
      </w:r>
    </w:p>
    <w:p w14:paraId="354FAEF6" w14:textId="77777777" w:rsidR="00C33F78" w:rsidRDefault="00000000">
      <w:pPr>
        <w:rPr>
          <w:lang w:eastAsia="ko-KR"/>
        </w:rPr>
      </w:pPr>
      <w:r>
        <w:rPr>
          <w:sz w:val="22"/>
          <w:lang w:eastAsia="ko-KR"/>
        </w:rPr>
        <w:t>외부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서비스와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연결되는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기능은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실패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가능성을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전제로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설계된다</w:t>
      </w:r>
      <w:r>
        <w:rPr>
          <w:sz w:val="22"/>
          <w:lang w:eastAsia="ko-KR"/>
        </w:rPr>
        <w:t xml:space="preserve">. </w:t>
      </w:r>
      <w:r>
        <w:rPr>
          <w:sz w:val="22"/>
          <w:lang w:eastAsia="ko-KR"/>
        </w:rPr>
        <w:t>소셜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인증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제공자</w:t>
      </w:r>
      <w:r>
        <w:rPr>
          <w:sz w:val="22"/>
          <w:lang w:eastAsia="ko-KR"/>
        </w:rPr>
        <w:t xml:space="preserve">, </w:t>
      </w:r>
      <w:r>
        <w:rPr>
          <w:sz w:val="22"/>
          <w:lang w:eastAsia="ko-KR"/>
        </w:rPr>
        <w:t>스토어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검증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서버</w:t>
      </w:r>
      <w:r>
        <w:rPr>
          <w:sz w:val="22"/>
          <w:lang w:eastAsia="ko-KR"/>
        </w:rPr>
        <w:t xml:space="preserve">, </w:t>
      </w:r>
      <w:r>
        <w:rPr>
          <w:sz w:val="22"/>
          <w:lang w:eastAsia="ko-KR"/>
        </w:rPr>
        <w:t>광고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플랫폼</w:t>
      </w:r>
      <w:r>
        <w:rPr>
          <w:sz w:val="22"/>
          <w:lang w:eastAsia="ko-KR"/>
        </w:rPr>
        <w:t xml:space="preserve">, </w:t>
      </w:r>
      <w:r>
        <w:rPr>
          <w:sz w:val="22"/>
          <w:lang w:eastAsia="ko-KR"/>
        </w:rPr>
        <w:t>인공지능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모델은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모두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서버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바깥의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시스템이므로</w:t>
      </w:r>
      <w:r>
        <w:rPr>
          <w:sz w:val="22"/>
          <w:lang w:eastAsia="ko-KR"/>
        </w:rPr>
        <w:t xml:space="preserve"> </w:t>
      </w:r>
      <w:proofErr w:type="spellStart"/>
      <w:r>
        <w:rPr>
          <w:sz w:val="22"/>
          <w:lang w:eastAsia="ko-KR"/>
        </w:rPr>
        <w:t>백엔드는</w:t>
      </w:r>
      <w:proofErr w:type="spellEnd"/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검증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결과를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저장하고</w:t>
      </w:r>
      <w:r>
        <w:rPr>
          <w:sz w:val="22"/>
          <w:lang w:eastAsia="ko-KR"/>
        </w:rPr>
        <w:t xml:space="preserve">, </w:t>
      </w:r>
      <w:r>
        <w:rPr>
          <w:sz w:val="22"/>
          <w:lang w:eastAsia="ko-KR"/>
        </w:rPr>
        <w:t>중복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처리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기준을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마련하며</w:t>
      </w:r>
      <w:r>
        <w:rPr>
          <w:sz w:val="22"/>
          <w:lang w:eastAsia="ko-KR"/>
        </w:rPr>
        <w:t xml:space="preserve">, </w:t>
      </w:r>
      <w:r>
        <w:rPr>
          <w:sz w:val="22"/>
          <w:lang w:eastAsia="ko-KR"/>
        </w:rPr>
        <w:t>실패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시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사용자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상태가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잘못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변경되지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않도록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경계를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둔다</w:t>
      </w:r>
      <w:r>
        <w:rPr>
          <w:sz w:val="22"/>
          <w:lang w:eastAsia="ko-KR"/>
        </w:rPr>
        <w:t xml:space="preserve">. </w:t>
      </w:r>
      <w:r>
        <w:rPr>
          <w:sz w:val="22"/>
          <w:lang w:eastAsia="ko-KR"/>
        </w:rPr>
        <w:t>이러한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구조는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외부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호출이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많은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모바일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서비스에서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특히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중요하다</w:t>
      </w:r>
      <w:r>
        <w:rPr>
          <w:sz w:val="22"/>
          <w:lang w:eastAsia="ko-KR"/>
        </w:rPr>
        <w:t>.</w:t>
      </w:r>
    </w:p>
    <w:tbl>
      <w:tblPr>
        <w:tblW w:w="9360" w:type="dxa"/>
        <w:tblInd w:w="120" w:type="dxa"/>
        <w:tblBorders>
          <w:top w:val="single" w:sz="4" w:space="0" w:color="B7C2CC"/>
          <w:left w:val="single" w:sz="4" w:space="0" w:color="B7C2CC"/>
          <w:bottom w:val="single" w:sz="4" w:space="0" w:color="B7C2CC"/>
          <w:right w:val="single" w:sz="4" w:space="0" w:color="B7C2CC"/>
          <w:insideH w:val="single" w:sz="4" w:space="0" w:color="B7C2CC"/>
          <w:insideV w:val="single" w:sz="4" w:space="0" w:color="B7C2CC"/>
        </w:tblBorders>
        <w:tblLayout w:type="fixed"/>
        <w:tblLook w:val="04A0" w:firstRow="1" w:lastRow="0" w:firstColumn="1" w:lastColumn="0" w:noHBand="0" w:noVBand="1"/>
      </w:tblPr>
      <w:tblGrid>
        <w:gridCol w:w="1800"/>
        <w:gridCol w:w="3300"/>
        <w:gridCol w:w="4260"/>
      </w:tblGrid>
      <w:tr w:rsidR="00C33F78" w14:paraId="7727EC87" w14:textId="77777777">
        <w:tc>
          <w:tcPr>
            <w:tcW w:w="18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F7EFC1" w14:textId="77777777" w:rsidR="00C33F78" w:rsidRDefault="00000000">
            <w:pPr>
              <w:spacing w:after="0" w:line="264" w:lineRule="auto"/>
            </w:pPr>
            <w:proofErr w:type="spellStart"/>
            <w:r>
              <w:rPr>
                <w:b/>
                <w:color w:val="1F4D78"/>
                <w:sz w:val="20"/>
              </w:rPr>
              <w:t>설계</w:t>
            </w:r>
            <w:proofErr w:type="spellEnd"/>
            <w:r>
              <w:rPr>
                <w:b/>
                <w:color w:val="1F4D78"/>
                <w:sz w:val="20"/>
              </w:rPr>
              <w:t xml:space="preserve"> </w:t>
            </w:r>
            <w:r>
              <w:rPr>
                <w:b/>
                <w:color w:val="1F4D78"/>
                <w:sz w:val="20"/>
              </w:rPr>
              <w:t>축</w:t>
            </w:r>
          </w:p>
        </w:tc>
        <w:tc>
          <w:tcPr>
            <w:tcW w:w="33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B59787" w14:textId="77777777" w:rsidR="00C33F78" w:rsidRDefault="00000000">
            <w:pPr>
              <w:spacing w:after="0" w:line="264" w:lineRule="auto"/>
            </w:pPr>
            <w:r>
              <w:rPr>
                <w:b/>
                <w:color w:val="1F4D78"/>
                <w:sz w:val="20"/>
              </w:rPr>
              <w:t>적용</w:t>
            </w:r>
            <w:r>
              <w:rPr>
                <w:b/>
                <w:color w:val="1F4D78"/>
                <w:sz w:val="20"/>
              </w:rPr>
              <w:t xml:space="preserve"> </w:t>
            </w:r>
            <w:r>
              <w:rPr>
                <w:b/>
                <w:color w:val="1F4D78"/>
                <w:sz w:val="20"/>
              </w:rPr>
              <w:t>방식</w:t>
            </w:r>
          </w:p>
        </w:tc>
        <w:tc>
          <w:tcPr>
            <w:tcW w:w="42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82FCC4" w14:textId="77777777" w:rsidR="00C33F78" w:rsidRDefault="00000000">
            <w:pPr>
              <w:spacing w:after="0" w:line="264" w:lineRule="auto"/>
            </w:pPr>
            <w:r>
              <w:rPr>
                <w:b/>
                <w:color w:val="1F4D78"/>
                <w:sz w:val="20"/>
              </w:rPr>
              <w:t>의미</w:t>
            </w:r>
          </w:p>
        </w:tc>
      </w:tr>
      <w:tr w:rsidR="00C33F78" w14:paraId="2A555F08" w14:textId="77777777">
        <w:tc>
          <w:tcPr>
            <w:tcW w:w="1800" w:type="dxa"/>
            <w:vAlign w:val="center"/>
          </w:tcPr>
          <w:p w14:paraId="51A9E483" w14:textId="77777777" w:rsidR="00C33F78" w:rsidRDefault="00000000">
            <w:pPr>
              <w:spacing w:after="0" w:line="264" w:lineRule="auto"/>
            </w:pPr>
            <w:r>
              <w:rPr>
                <w:sz w:val="20"/>
              </w:rPr>
              <w:t>책임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분리</w:t>
            </w:r>
          </w:p>
        </w:tc>
        <w:tc>
          <w:tcPr>
            <w:tcW w:w="3300" w:type="dxa"/>
            <w:vAlign w:val="center"/>
          </w:tcPr>
          <w:p w14:paraId="7DB05DF6" w14:textId="77777777" w:rsidR="00C33F78" w:rsidRDefault="00000000">
            <w:pPr>
              <w:spacing w:after="0" w:line="264" w:lineRule="auto"/>
              <w:rPr>
                <w:lang w:eastAsia="ko-KR"/>
              </w:rPr>
            </w:pPr>
            <w:r>
              <w:rPr>
                <w:sz w:val="20"/>
                <w:lang w:eastAsia="ko-KR"/>
              </w:rPr>
              <w:t>기능별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도메인과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계층형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처리</w:t>
            </w:r>
          </w:p>
        </w:tc>
        <w:tc>
          <w:tcPr>
            <w:tcW w:w="4260" w:type="dxa"/>
            <w:vAlign w:val="center"/>
          </w:tcPr>
          <w:p w14:paraId="7211A78A" w14:textId="77777777" w:rsidR="00C33F78" w:rsidRDefault="00000000">
            <w:pPr>
              <w:spacing w:after="0" w:line="264" w:lineRule="auto"/>
            </w:pPr>
            <w:proofErr w:type="spellStart"/>
            <w:r>
              <w:rPr>
                <w:sz w:val="20"/>
              </w:rPr>
              <w:t>변경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영향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범위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축소</w:t>
            </w:r>
            <w:proofErr w:type="spellEnd"/>
          </w:p>
        </w:tc>
      </w:tr>
      <w:tr w:rsidR="00C33F78" w14:paraId="67C01827" w14:textId="77777777">
        <w:tc>
          <w:tcPr>
            <w:tcW w:w="1800" w:type="dxa"/>
            <w:vAlign w:val="center"/>
          </w:tcPr>
          <w:p w14:paraId="282B8029" w14:textId="77777777" w:rsidR="00C33F78" w:rsidRDefault="00000000">
            <w:pPr>
              <w:spacing w:after="0" w:line="264" w:lineRule="auto"/>
            </w:pPr>
            <w:r>
              <w:rPr>
                <w:sz w:val="20"/>
              </w:rPr>
              <w:t>상태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관리</w:t>
            </w:r>
          </w:p>
        </w:tc>
        <w:tc>
          <w:tcPr>
            <w:tcW w:w="3300" w:type="dxa"/>
            <w:vAlign w:val="center"/>
          </w:tcPr>
          <w:p w14:paraId="27E07EF6" w14:textId="77777777" w:rsidR="00C33F78" w:rsidRDefault="00000000">
            <w:pPr>
              <w:spacing w:after="0" w:line="264" w:lineRule="auto"/>
              <w:rPr>
                <w:lang w:eastAsia="ko-KR"/>
              </w:rPr>
            </w:pPr>
            <w:r>
              <w:rPr>
                <w:sz w:val="20"/>
                <w:lang w:eastAsia="ko-KR"/>
              </w:rPr>
              <w:t>관계형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데이터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기반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상태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전이</w:t>
            </w:r>
          </w:p>
        </w:tc>
        <w:tc>
          <w:tcPr>
            <w:tcW w:w="4260" w:type="dxa"/>
            <w:vAlign w:val="center"/>
          </w:tcPr>
          <w:p w14:paraId="6A736394" w14:textId="77777777" w:rsidR="00C33F78" w:rsidRDefault="00000000">
            <w:pPr>
              <w:spacing w:after="0" w:line="264" w:lineRule="auto"/>
              <w:rPr>
                <w:lang w:eastAsia="ko-KR"/>
              </w:rPr>
            </w:pPr>
            <w:r>
              <w:rPr>
                <w:sz w:val="20"/>
                <w:lang w:eastAsia="ko-KR"/>
              </w:rPr>
              <w:t>반복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요청과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예외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상황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대응</w:t>
            </w:r>
          </w:p>
        </w:tc>
      </w:tr>
      <w:tr w:rsidR="00C33F78" w14:paraId="10A26925" w14:textId="77777777">
        <w:tc>
          <w:tcPr>
            <w:tcW w:w="1800" w:type="dxa"/>
            <w:vAlign w:val="center"/>
          </w:tcPr>
          <w:p w14:paraId="4F6B85E1" w14:textId="77777777" w:rsidR="00C33F78" w:rsidRDefault="00000000">
            <w:pPr>
              <w:spacing w:after="0" w:line="264" w:lineRule="auto"/>
            </w:pPr>
            <w:proofErr w:type="spellStart"/>
            <w:r>
              <w:rPr>
                <w:sz w:val="20"/>
              </w:rPr>
              <w:t>검증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구조</w:t>
            </w:r>
            <w:proofErr w:type="spellEnd"/>
          </w:p>
        </w:tc>
        <w:tc>
          <w:tcPr>
            <w:tcW w:w="3300" w:type="dxa"/>
            <w:vAlign w:val="center"/>
          </w:tcPr>
          <w:p w14:paraId="6AFBF049" w14:textId="77777777" w:rsidR="00C33F78" w:rsidRDefault="00000000">
            <w:pPr>
              <w:spacing w:after="0" w:line="264" w:lineRule="auto"/>
              <w:rPr>
                <w:lang w:eastAsia="ko-KR"/>
              </w:rPr>
            </w:pPr>
            <w:r>
              <w:rPr>
                <w:sz w:val="20"/>
                <w:lang w:eastAsia="ko-KR"/>
              </w:rPr>
              <w:t>외부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결과와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내부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상태의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분리</w:t>
            </w:r>
          </w:p>
        </w:tc>
        <w:tc>
          <w:tcPr>
            <w:tcW w:w="4260" w:type="dxa"/>
            <w:vAlign w:val="center"/>
          </w:tcPr>
          <w:p w14:paraId="5E3E21C5" w14:textId="77777777" w:rsidR="00C33F78" w:rsidRDefault="00000000">
            <w:pPr>
              <w:spacing w:after="0" w:line="264" w:lineRule="auto"/>
              <w:rPr>
                <w:lang w:eastAsia="ko-KR"/>
              </w:rPr>
            </w:pPr>
            <w:r>
              <w:rPr>
                <w:sz w:val="20"/>
                <w:lang w:eastAsia="ko-KR"/>
              </w:rPr>
              <w:t>보안성과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운영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안정성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확보</w:t>
            </w:r>
          </w:p>
        </w:tc>
      </w:tr>
      <w:tr w:rsidR="00C33F78" w14:paraId="6FDE9C55" w14:textId="77777777">
        <w:tc>
          <w:tcPr>
            <w:tcW w:w="1800" w:type="dxa"/>
            <w:vAlign w:val="center"/>
          </w:tcPr>
          <w:p w14:paraId="41A87D78" w14:textId="77777777" w:rsidR="00C33F78" w:rsidRDefault="00000000">
            <w:pPr>
              <w:spacing w:after="0" w:line="264" w:lineRule="auto"/>
            </w:pPr>
            <w:proofErr w:type="spellStart"/>
            <w:r>
              <w:rPr>
                <w:sz w:val="20"/>
              </w:rPr>
              <w:t>티켓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관리</w:t>
            </w:r>
            <w:proofErr w:type="spellEnd"/>
          </w:p>
        </w:tc>
        <w:tc>
          <w:tcPr>
            <w:tcW w:w="3300" w:type="dxa"/>
            <w:vAlign w:val="center"/>
          </w:tcPr>
          <w:p w14:paraId="77E233F1" w14:textId="77777777" w:rsidR="00C33F78" w:rsidRDefault="00000000">
            <w:pPr>
              <w:spacing w:after="0" w:line="264" w:lineRule="auto"/>
              <w:rPr>
                <w:lang w:eastAsia="ko-KR"/>
              </w:rPr>
            </w:pPr>
            <w:r>
              <w:rPr>
                <w:sz w:val="20"/>
                <w:lang w:eastAsia="ko-KR"/>
              </w:rPr>
              <w:t>잔액과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사용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이력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동시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관리</w:t>
            </w:r>
          </w:p>
        </w:tc>
        <w:tc>
          <w:tcPr>
            <w:tcW w:w="4260" w:type="dxa"/>
            <w:vAlign w:val="center"/>
          </w:tcPr>
          <w:p w14:paraId="3BEF8C1A" w14:textId="77777777" w:rsidR="00C33F78" w:rsidRDefault="00000000">
            <w:pPr>
              <w:spacing w:after="0" w:line="264" w:lineRule="auto"/>
              <w:rPr>
                <w:lang w:eastAsia="ko-KR"/>
              </w:rPr>
            </w:pPr>
            <w:r>
              <w:rPr>
                <w:sz w:val="20"/>
                <w:lang w:eastAsia="ko-KR"/>
              </w:rPr>
              <w:t>중복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지급과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동시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차감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방지</w:t>
            </w:r>
          </w:p>
        </w:tc>
      </w:tr>
      <w:tr w:rsidR="00C33F78" w14:paraId="47F73B76" w14:textId="77777777">
        <w:tc>
          <w:tcPr>
            <w:tcW w:w="1800" w:type="dxa"/>
            <w:vAlign w:val="center"/>
          </w:tcPr>
          <w:p w14:paraId="4A204F61" w14:textId="77777777" w:rsidR="00C33F78" w:rsidRDefault="00000000">
            <w:pPr>
              <w:spacing w:after="0" w:line="264" w:lineRule="auto"/>
            </w:pPr>
            <w:proofErr w:type="spellStart"/>
            <w:r>
              <w:rPr>
                <w:sz w:val="20"/>
              </w:rPr>
              <w:t>운영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제어</w:t>
            </w:r>
            <w:proofErr w:type="spellEnd"/>
          </w:p>
        </w:tc>
        <w:tc>
          <w:tcPr>
            <w:tcW w:w="3300" w:type="dxa"/>
            <w:vAlign w:val="center"/>
          </w:tcPr>
          <w:p w14:paraId="549228A9" w14:textId="77777777" w:rsidR="00C33F78" w:rsidRDefault="00000000">
            <w:pPr>
              <w:spacing w:after="0" w:line="264" w:lineRule="auto"/>
              <w:rPr>
                <w:lang w:eastAsia="ko-KR"/>
              </w:rPr>
            </w:pPr>
            <w:r>
              <w:rPr>
                <w:sz w:val="20"/>
                <w:lang w:eastAsia="ko-KR"/>
              </w:rPr>
              <w:t>공지</w:t>
            </w:r>
            <w:r>
              <w:rPr>
                <w:sz w:val="20"/>
                <w:lang w:eastAsia="ko-KR"/>
              </w:rPr>
              <w:t xml:space="preserve">, </w:t>
            </w:r>
            <w:r>
              <w:rPr>
                <w:sz w:val="20"/>
                <w:lang w:eastAsia="ko-KR"/>
              </w:rPr>
              <w:t>점검</w:t>
            </w:r>
            <w:r>
              <w:rPr>
                <w:sz w:val="20"/>
                <w:lang w:eastAsia="ko-KR"/>
              </w:rPr>
              <w:t xml:space="preserve">, </w:t>
            </w:r>
            <w:r>
              <w:rPr>
                <w:sz w:val="20"/>
                <w:lang w:eastAsia="ko-KR"/>
              </w:rPr>
              <w:t>제재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상태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관리</w:t>
            </w:r>
          </w:p>
        </w:tc>
        <w:tc>
          <w:tcPr>
            <w:tcW w:w="4260" w:type="dxa"/>
            <w:vAlign w:val="center"/>
          </w:tcPr>
          <w:p w14:paraId="062EAEDE" w14:textId="77777777" w:rsidR="00C33F78" w:rsidRDefault="00000000">
            <w:pPr>
              <w:spacing w:after="0" w:line="264" w:lineRule="auto"/>
              <w:rPr>
                <w:lang w:eastAsia="ko-KR"/>
              </w:rPr>
            </w:pPr>
            <w:r>
              <w:rPr>
                <w:sz w:val="20"/>
                <w:lang w:eastAsia="ko-KR"/>
              </w:rPr>
              <w:t>서비스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운영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가능성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확보</w:t>
            </w:r>
          </w:p>
        </w:tc>
      </w:tr>
    </w:tbl>
    <w:p w14:paraId="72B0FC46" w14:textId="77777777" w:rsidR="00C33F78" w:rsidRDefault="00C33F78">
      <w:pPr>
        <w:spacing w:after="40"/>
        <w:rPr>
          <w:lang w:eastAsia="ko-KR"/>
        </w:rPr>
      </w:pPr>
    </w:p>
    <w:p w14:paraId="0ACB048A" w14:textId="77777777" w:rsidR="00C33F78" w:rsidRDefault="00000000">
      <w:pPr>
        <w:pStyle w:val="1"/>
        <w:rPr>
          <w:lang w:eastAsia="ko-KR"/>
        </w:rPr>
      </w:pPr>
      <w:r>
        <w:rPr>
          <w:rFonts w:ascii="Calibri" w:eastAsia="맑은 고딕" w:hAnsi="Calibri"/>
          <w:b w:val="0"/>
          <w:sz w:val="22"/>
          <w:lang w:eastAsia="ko-KR"/>
        </w:rPr>
        <w:lastRenderedPageBreak/>
        <w:t xml:space="preserve">3. </w:t>
      </w:r>
      <w:r>
        <w:rPr>
          <w:rFonts w:ascii="Calibri" w:eastAsia="맑은 고딕" w:hAnsi="Calibri"/>
          <w:b w:val="0"/>
          <w:sz w:val="22"/>
          <w:lang w:eastAsia="ko-KR"/>
        </w:rPr>
        <w:t>데이터</w:t>
      </w:r>
      <w:r>
        <w:rPr>
          <w:rFonts w:ascii="Calibri" w:eastAsia="맑은 고딕" w:hAnsi="Calibri"/>
          <w:b w:val="0"/>
          <w:sz w:val="22"/>
          <w:lang w:eastAsia="ko-KR"/>
        </w:rPr>
        <w:t xml:space="preserve"> </w:t>
      </w:r>
      <w:r>
        <w:rPr>
          <w:rFonts w:ascii="Calibri" w:eastAsia="맑은 고딕" w:hAnsi="Calibri"/>
          <w:b w:val="0"/>
          <w:sz w:val="22"/>
          <w:lang w:eastAsia="ko-KR"/>
        </w:rPr>
        <w:t>모델</w:t>
      </w:r>
      <w:r>
        <w:rPr>
          <w:rFonts w:ascii="Calibri" w:eastAsia="맑은 고딕" w:hAnsi="Calibri"/>
          <w:b w:val="0"/>
          <w:sz w:val="22"/>
          <w:lang w:eastAsia="ko-KR"/>
        </w:rPr>
        <w:t xml:space="preserve"> </w:t>
      </w:r>
      <w:r>
        <w:rPr>
          <w:rFonts w:ascii="Calibri" w:eastAsia="맑은 고딕" w:hAnsi="Calibri"/>
          <w:b w:val="0"/>
          <w:sz w:val="22"/>
          <w:lang w:eastAsia="ko-KR"/>
        </w:rPr>
        <w:t>및</w:t>
      </w:r>
      <w:r>
        <w:rPr>
          <w:rFonts w:ascii="Calibri" w:eastAsia="맑은 고딕" w:hAnsi="Calibri"/>
          <w:b w:val="0"/>
          <w:sz w:val="22"/>
          <w:lang w:eastAsia="ko-KR"/>
        </w:rPr>
        <w:t xml:space="preserve"> ERD </w:t>
      </w:r>
      <w:r>
        <w:rPr>
          <w:rFonts w:ascii="Calibri" w:eastAsia="맑은 고딕" w:hAnsi="Calibri"/>
          <w:b w:val="0"/>
          <w:sz w:val="22"/>
          <w:lang w:eastAsia="ko-KR"/>
        </w:rPr>
        <w:t>분석</w:t>
      </w:r>
    </w:p>
    <w:p w14:paraId="2979E665" w14:textId="77777777" w:rsidR="00C33F78" w:rsidRDefault="00000000">
      <w:pPr>
        <w:rPr>
          <w:lang w:eastAsia="ko-KR"/>
        </w:rPr>
      </w:pPr>
      <w:r>
        <w:rPr>
          <w:sz w:val="22"/>
          <w:lang w:eastAsia="ko-KR"/>
        </w:rPr>
        <w:t>제공된</w:t>
      </w:r>
      <w:r>
        <w:rPr>
          <w:sz w:val="22"/>
          <w:lang w:eastAsia="ko-KR"/>
        </w:rPr>
        <w:t xml:space="preserve"> ERD </w:t>
      </w:r>
      <w:r>
        <w:rPr>
          <w:sz w:val="22"/>
          <w:lang w:eastAsia="ko-KR"/>
        </w:rPr>
        <w:t>도식과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프로젝트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구현을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함께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검토하면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작성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범위의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데이터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모델은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회원과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인증</w:t>
      </w:r>
      <w:r>
        <w:rPr>
          <w:sz w:val="22"/>
          <w:lang w:eastAsia="ko-KR"/>
        </w:rPr>
        <w:t xml:space="preserve">, </w:t>
      </w:r>
      <w:r>
        <w:rPr>
          <w:sz w:val="22"/>
          <w:lang w:eastAsia="ko-KR"/>
        </w:rPr>
        <w:t>개인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매칭과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궁합</w:t>
      </w:r>
      <w:r>
        <w:rPr>
          <w:sz w:val="22"/>
          <w:lang w:eastAsia="ko-KR"/>
        </w:rPr>
        <w:t xml:space="preserve">, </w:t>
      </w:r>
      <w:r>
        <w:rPr>
          <w:sz w:val="22"/>
          <w:lang w:eastAsia="ko-KR"/>
        </w:rPr>
        <w:t>결제와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광고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보상</w:t>
      </w:r>
      <w:r>
        <w:rPr>
          <w:sz w:val="22"/>
          <w:lang w:eastAsia="ko-KR"/>
        </w:rPr>
        <w:t xml:space="preserve">, </w:t>
      </w:r>
      <w:r>
        <w:rPr>
          <w:sz w:val="22"/>
          <w:lang w:eastAsia="ko-KR"/>
        </w:rPr>
        <w:t>티켓</w:t>
      </w:r>
      <w:r>
        <w:rPr>
          <w:sz w:val="22"/>
          <w:lang w:eastAsia="ko-KR"/>
        </w:rPr>
        <w:t xml:space="preserve">, </w:t>
      </w:r>
      <w:r>
        <w:rPr>
          <w:sz w:val="22"/>
          <w:lang w:eastAsia="ko-KR"/>
        </w:rPr>
        <w:t>운영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관리</w:t>
      </w:r>
      <w:r>
        <w:rPr>
          <w:sz w:val="22"/>
          <w:lang w:eastAsia="ko-KR"/>
        </w:rPr>
        <w:t xml:space="preserve">, </w:t>
      </w:r>
      <w:r>
        <w:rPr>
          <w:sz w:val="22"/>
          <w:lang w:eastAsia="ko-KR"/>
        </w:rPr>
        <w:t>공지와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점검</w:t>
      </w:r>
      <w:r>
        <w:rPr>
          <w:sz w:val="22"/>
          <w:lang w:eastAsia="ko-KR"/>
        </w:rPr>
        <w:t xml:space="preserve">, </w:t>
      </w:r>
      <w:r>
        <w:rPr>
          <w:sz w:val="22"/>
          <w:lang w:eastAsia="ko-KR"/>
        </w:rPr>
        <w:t>안전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관리로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나뉜다</w:t>
      </w:r>
      <w:r>
        <w:rPr>
          <w:sz w:val="22"/>
          <w:lang w:eastAsia="ko-KR"/>
        </w:rPr>
        <w:t xml:space="preserve">. </w:t>
      </w:r>
      <w:r>
        <w:rPr>
          <w:sz w:val="22"/>
          <w:lang w:eastAsia="ko-KR"/>
        </w:rPr>
        <w:t>아래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핵심</w:t>
      </w:r>
      <w:r>
        <w:rPr>
          <w:sz w:val="22"/>
          <w:lang w:eastAsia="ko-KR"/>
        </w:rPr>
        <w:t xml:space="preserve"> ERD</w:t>
      </w:r>
      <w:r>
        <w:rPr>
          <w:sz w:val="22"/>
          <w:lang w:eastAsia="ko-KR"/>
        </w:rPr>
        <w:t>는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실제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프로젝트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스캔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결과를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바탕으로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주요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영속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모델을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코드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식별자가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아닌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기능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개념명으로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재구성한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것이다</w:t>
      </w:r>
      <w:r>
        <w:rPr>
          <w:sz w:val="22"/>
          <w:lang w:eastAsia="ko-KR"/>
        </w:rPr>
        <w:t>.</w:t>
      </w:r>
    </w:p>
    <w:p w14:paraId="44887660" w14:textId="77777777" w:rsidR="00C33F78" w:rsidRDefault="00000000">
      <w:pPr>
        <w:keepNext/>
        <w:rPr>
          <w:lang w:eastAsia="ko-KR"/>
        </w:rPr>
      </w:pPr>
      <w:r>
        <w:rPr>
          <w:b/>
          <w:color w:val="1F4D78"/>
          <w:sz w:val="20"/>
          <w:lang w:eastAsia="ko-KR"/>
        </w:rPr>
        <w:t>그림</w:t>
      </w:r>
      <w:r>
        <w:rPr>
          <w:b/>
          <w:color w:val="1F4D78"/>
          <w:sz w:val="20"/>
          <w:lang w:eastAsia="ko-KR"/>
        </w:rPr>
        <w:t xml:space="preserve"> 1. </w:t>
      </w:r>
      <w:r>
        <w:rPr>
          <w:b/>
          <w:color w:val="1F4D78"/>
          <w:sz w:val="20"/>
          <w:lang w:eastAsia="ko-KR"/>
        </w:rPr>
        <w:t>작성</w:t>
      </w:r>
      <w:r>
        <w:rPr>
          <w:b/>
          <w:color w:val="1F4D78"/>
          <w:sz w:val="20"/>
          <w:lang w:eastAsia="ko-KR"/>
        </w:rPr>
        <w:t xml:space="preserve"> </w:t>
      </w:r>
      <w:r>
        <w:rPr>
          <w:b/>
          <w:color w:val="1F4D78"/>
          <w:sz w:val="20"/>
          <w:lang w:eastAsia="ko-KR"/>
        </w:rPr>
        <w:t>범위</w:t>
      </w:r>
      <w:r>
        <w:rPr>
          <w:b/>
          <w:color w:val="1F4D78"/>
          <w:sz w:val="20"/>
          <w:lang w:eastAsia="ko-KR"/>
        </w:rPr>
        <w:t xml:space="preserve"> </w:t>
      </w:r>
      <w:r>
        <w:rPr>
          <w:b/>
          <w:color w:val="1F4D78"/>
          <w:sz w:val="20"/>
          <w:lang w:eastAsia="ko-KR"/>
        </w:rPr>
        <w:t>기준</w:t>
      </w:r>
      <w:r>
        <w:rPr>
          <w:b/>
          <w:color w:val="1F4D78"/>
          <w:sz w:val="20"/>
          <w:lang w:eastAsia="ko-KR"/>
        </w:rPr>
        <w:t xml:space="preserve"> </w:t>
      </w:r>
      <w:r>
        <w:rPr>
          <w:b/>
          <w:color w:val="1F4D78"/>
          <w:sz w:val="20"/>
          <w:lang w:eastAsia="ko-KR"/>
        </w:rPr>
        <w:t>핵심</w:t>
      </w:r>
      <w:r>
        <w:rPr>
          <w:b/>
          <w:color w:val="1F4D78"/>
          <w:sz w:val="20"/>
          <w:lang w:eastAsia="ko-KR"/>
        </w:rPr>
        <w:t xml:space="preserve"> ERD</w:t>
      </w:r>
    </w:p>
    <w:p w14:paraId="423217DE" w14:textId="77777777" w:rsidR="00C33F78" w:rsidRDefault="00000000">
      <w:pPr>
        <w:spacing w:after="160"/>
        <w:jc w:val="center"/>
      </w:pPr>
      <w:r>
        <w:rPr>
          <w:noProof/>
        </w:rPr>
        <w:drawing>
          <wp:inline distT="0" distB="0" distL="0" distR="0" wp14:anchorId="22CB9DFF" wp14:editId="787904A4">
            <wp:extent cx="6080760" cy="3965713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roject_scope_erd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39657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CA7512" w14:textId="77777777" w:rsidR="00C33F78" w:rsidRDefault="00000000">
      <w:pPr>
        <w:rPr>
          <w:lang w:eastAsia="ko-KR"/>
        </w:rPr>
      </w:pPr>
      <w:r>
        <w:rPr>
          <w:sz w:val="22"/>
          <w:lang w:eastAsia="ko-KR"/>
        </w:rPr>
        <w:t>회원과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인증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영역에서는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사용자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정보가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프로필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정보</w:t>
      </w:r>
      <w:r>
        <w:rPr>
          <w:sz w:val="22"/>
          <w:lang w:eastAsia="ko-KR"/>
        </w:rPr>
        <w:t xml:space="preserve">, </w:t>
      </w:r>
      <w:r>
        <w:rPr>
          <w:sz w:val="22"/>
          <w:lang w:eastAsia="ko-KR"/>
        </w:rPr>
        <w:t>외부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인증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기록</w:t>
      </w:r>
      <w:r>
        <w:rPr>
          <w:sz w:val="22"/>
          <w:lang w:eastAsia="ko-KR"/>
        </w:rPr>
        <w:t xml:space="preserve">, </w:t>
      </w:r>
      <w:r>
        <w:rPr>
          <w:sz w:val="22"/>
          <w:lang w:eastAsia="ko-KR"/>
        </w:rPr>
        <w:t>학교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검증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정보</w:t>
      </w:r>
      <w:r>
        <w:rPr>
          <w:sz w:val="22"/>
          <w:lang w:eastAsia="ko-KR"/>
        </w:rPr>
        <w:t xml:space="preserve">, </w:t>
      </w:r>
      <w:r>
        <w:rPr>
          <w:sz w:val="22"/>
          <w:lang w:eastAsia="ko-KR"/>
        </w:rPr>
        <w:t>탈퇴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처리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기록과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연결된다</w:t>
      </w:r>
      <w:r>
        <w:rPr>
          <w:sz w:val="22"/>
          <w:lang w:eastAsia="ko-KR"/>
        </w:rPr>
        <w:t xml:space="preserve">. </w:t>
      </w:r>
      <w:r>
        <w:rPr>
          <w:sz w:val="22"/>
          <w:lang w:eastAsia="ko-KR"/>
        </w:rPr>
        <w:t>이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관계는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인증과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사용자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상태가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이후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기능의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선행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조건임을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의미한다</w:t>
      </w:r>
      <w:r>
        <w:rPr>
          <w:sz w:val="22"/>
          <w:lang w:eastAsia="ko-KR"/>
        </w:rPr>
        <w:t xml:space="preserve">. </w:t>
      </w:r>
      <w:r>
        <w:rPr>
          <w:sz w:val="22"/>
          <w:lang w:eastAsia="ko-KR"/>
        </w:rPr>
        <w:t>프로필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정보는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추천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조건과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궁합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분석의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입력이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되며</w:t>
      </w:r>
      <w:r>
        <w:rPr>
          <w:sz w:val="22"/>
          <w:lang w:eastAsia="ko-KR"/>
        </w:rPr>
        <w:t xml:space="preserve">, </w:t>
      </w:r>
      <w:r>
        <w:rPr>
          <w:sz w:val="22"/>
          <w:lang w:eastAsia="ko-KR"/>
        </w:rPr>
        <w:t>학교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검증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정보는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서비스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신뢰성을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높이는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기준으로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작동한다</w:t>
      </w:r>
      <w:r>
        <w:rPr>
          <w:sz w:val="22"/>
          <w:lang w:eastAsia="ko-KR"/>
        </w:rPr>
        <w:t>.</w:t>
      </w:r>
    </w:p>
    <w:p w14:paraId="6FF9E9B6" w14:textId="77777777" w:rsidR="00C33F78" w:rsidRDefault="00000000">
      <w:pPr>
        <w:rPr>
          <w:lang w:eastAsia="ko-KR"/>
        </w:rPr>
      </w:pPr>
      <w:r>
        <w:rPr>
          <w:sz w:val="22"/>
          <w:lang w:eastAsia="ko-KR"/>
        </w:rPr>
        <w:t>개인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매칭과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궁합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영역에서는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후보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노출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기록</w:t>
      </w:r>
      <w:r>
        <w:rPr>
          <w:sz w:val="22"/>
          <w:lang w:eastAsia="ko-KR"/>
        </w:rPr>
        <w:t xml:space="preserve">, </w:t>
      </w:r>
      <w:r>
        <w:rPr>
          <w:sz w:val="22"/>
          <w:lang w:eastAsia="ko-KR"/>
        </w:rPr>
        <w:t>개인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매칭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요청</w:t>
      </w:r>
      <w:r>
        <w:rPr>
          <w:sz w:val="22"/>
          <w:lang w:eastAsia="ko-KR"/>
        </w:rPr>
        <w:t xml:space="preserve">, </w:t>
      </w:r>
      <w:r>
        <w:rPr>
          <w:sz w:val="22"/>
          <w:lang w:eastAsia="ko-KR"/>
        </w:rPr>
        <w:t>궁합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분석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결과가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연결된다</w:t>
      </w:r>
      <w:r>
        <w:rPr>
          <w:sz w:val="22"/>
          <w:lang w:eastAsia="ko-KR"/>
        </w:rPr>
        <w:t xml:space="preserve">. </w:t>
      </w:r>
      <w:r>
        <w:rPr>
          <w:sz w:val="22"/>
          <w:lang w:eastAsia="ko-KR"/>
        </w:rPr>
        <w:t>후보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노출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기록은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동일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후보가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반복적으로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노출되는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문제를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줄이고</w:t>
      </w:r>
      <w:r>
        <w:rPr>
          <w:sz w:val="22"/>
          <w:lang w:eastAsia="ko-KR"/>
        </w:rPr>
        <w:t xml:space="preserve">, </w:t>
      </w:r>
      <w:r>
        <w:rPr>
          <w:sz w:val="22"/>
          <w:lang w:eastAsia="ko-KR"/>
        </w:rPr>
        <w:t>개인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매칭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요청은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요청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상태와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중복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연결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방지를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담당한다</w:t>
      </w:r>
      <w:r>
        <w:rPr>
          <w:sz w:val="22"/>
          <w:lang w:eastAsia="ko-KR"/>
        </w:rPr>
        <w:t xml:space="preserve">. </w:t>
      </w:r>
      <w:r>
        <w:rPr>
          <w:sz w:val="22"/>
          <w:lang w:eastAsia="ko-KR"/>
        </w:rPr>
        <w:t>궁합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분석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결과는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사용자의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프로필과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취향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데이터를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해석해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점수와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요약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문장으로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저장되며</w:t>
      </w:r>
      <w:r>
        <w:rPr>
          <w:sz w:val="22"/>
          <w:lang w:eastAsia="ko-KR"/>
        </w:rPr>
        <w:t xml:space="preserve">, </w:t>
      </w:r>
      <w:r>
        <w:rPr>
          <w:sz w:val="22"/>
          <w:lang w:eastAsia="ko-KR"/>
        </w:rPr>
        <w:t>같은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조건의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반복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계산을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줄이기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위해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재사용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가능한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결과로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관리된다</w:t>
      </w:r>
      <w:r>
        <w:rPr>
          <w:sz w:val="22"/>
          <w:lang w:eastAsia="ko-KR"/>
        </w:rPr>
        <w:t>.</w:t>
      </w:r>
    </w:p>
    <w:p w14:paraId="6187D178" w14:textId="77777777" w:rsidR="00C33F78" w:rsidRDefault="00000000">
      <w:pPr>
        <w:rPr>
          <w:lang w:eastAsia="ko-KR"/>
        </w:rPr>
      </w:pPr>
      <w:r>
        <w:rPr>
          <w:sz w:val="22"/>
          <w:lang w:eastAsia="ko-KR"/>
        </w:rPr>
        <w:lastRenderedPageBreak/>
        <w:t>결제</w:t>
      </w:r>
      <w:r>
        <w:rPr>
          <w:sz w:val="22"/>
          <w:lang w:eastAsia="ko-KR"/>
        </w:rPr>
        <w:t xml:space="preserve">, </w:t>
      </w:r>
      <w:r>
        <w:rPr>
          <w:sz w:val="22"/>
          <w:lang w:eastAsia="ko-KR"/>
        </w:rPr>
        <w:t>광고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보상</w:t>
      </w:r>
      <w:r>
        <w:rPr>
          <w:sz w:val="22"/>
          <w:lang w:eastAsia="ko-KR"/>
        </w:rPr>
        <w:t xml:space="preserve">, </w:t>
      </w:r>
      <w:r>
        <w:rPr>
          <w:sz w:val="22"/>
          <w:lang w:eastAsia="ko-KR"/>
        </w:rPr>
        <w:t>티켓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영역에서는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티켓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잔액과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티켓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사용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이력이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중심이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된다</w:t>
      </w:r>
      <w:r>
        <w:rPr>
          <w:sz w:val="22"/>
          <w:lang w:eastAsia="ko-KR"/>
        </w:rPr>
        <w:t xml:space="preserve">. </w:t>
      </w:r>
      <w:r>
        <w:rPr>
          <w:sz w:val="22"/>
          <w:lang w:eastAsia="ko-KR"/>
        </w:rPr>
        <w:t>결제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검증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기록과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광고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보상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기록은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모두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티켓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사용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이력과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연결되어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잔액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변화의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원인을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남긴다</w:t>
      </w:r>
      <w:r>
        <w:rPr>
          <w:sz w:val="22"/>
          <w:lang w:eastAsia="ko-KR"/>
        </w:rPr>
        <w:t xml:space="preserve">. </w:t>
      </w:r>
      <w:r>
        <w:rPr>
          <w:sz w:val="22"/>
          <w:lang w:eastAsia="ko-KR"/>
        </w:rPr>
        <w:t>이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구조는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티켓을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단순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숫자로만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저장하지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않고</w:t>
      </w:r>
      <w:r>
        <w:rPr>
          <w:sz w:val="22"/>
          <w:lang w:eastAsia="ko-KR"/>
        </w:rPr>
        <w:t xml:space="preserve">, </w:t>
      </w:r>
      <w:r>
        <w:rPr>
          <w:sz w:val="22"/>
          <w:lang w:eastAsia="ko-KR"/>
        </w:rPr>
        <w:t>언제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어떤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이유로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지급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또는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차감되었는지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확인할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수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있게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한다</w:t>
      </w:r>
      <w:r>
        <w:rPr>
          <w:sz w:val="22"/>
          <w:lang w:eastAsia="ko-KR"/>
        </w:rPr>
        <w:t>.</w:t>
      </w:r>
    </w:p>
    <w:p w14:paraId="327BC714" w14:textId="77777777" w:rsidR="00C33F78" w:rsidRDefault="00000000">
      <w:pPr>
        <w:rPr>
          <w:lang w:eastAsia="ko-KR"/>
        </w:rPr>
      </w:pPr>
      <w:r>
        <w:rPr>
          <w:sz w:val="22"/>
          <w:lang w:eastAsia="ko-KR"/>
        </w:rPr>
        <w:t>운영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관리와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안전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영역에서는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운영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계정</w:t>
      </w:r>
      <w:r>
        <w:rPr>
          <w:sz w:val="22"/>
          <w:lang w:eastAsia="ko-KR"/>
        </w:rPr>
        <w:t xml:space="preserve">, </w:t>
      </w:r>
      <w:r>
        <w:rPr>
          <w:sz w:val="22"/>
          <w:lang w:eastAsia="ko-KR"/>
        </w:rPr>
        <w:t>운영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작업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기록</w:t>
      </w:r>
      <w:r>
        <w:rPr>
          <w:sz w:val="22"/>
          <w:lang w:eastAsia="ko-KR"/>
        </w:rPr>
        <w:t xml:space="preserve">, </w:t>
      </w:r>
      <w:r>
        <w:rPr>
          <w:sz w:val="22"/>
          <w:lang w:eastAsia="ko-KR"/>
        </w:rPr>
        <w:t>공지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정보</w:t>
      </w:r>
      <w:r>
        <w:rPr>
          <w:sz w:val="22"/>
          <w:lang w:eastAsia="ko-KR"/>
        </w:rPr>
        <w:t xml:space="preserve">, </w:t>
      </w:r>
      <w:r>
        <w:rPr>
          <w:sz w:val="22"/>
          <w:lang w:eastAsia="ko-KR"/>
        </w:rPr>
        <w:t>점검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설정</w:t>
      </w:r>
      <w:r>
        <w:rPr>
          <w:sz w:val="22"/>
          <w:lang w:eastAsia="ko-KR"/>
        </w:rPr>
        <w:t xml:space="preserve">, </w:t>
      </w:r>
      <w:r>
        <w:rPr>
          <w:sz w:val="22"/>
          <w:lang w:eastAsia="ko-KR"/>
        </w:rPr>
        <w:t>신고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기록</w:t>
      </w:r>
      <w:r>
        <w:rPr>
          <w:sz w:val="22"/>
          <w:lang w:eastAsia="ko-KR"/>
        </w:rPr>
        <w:t xml:space="preserve">, </w:t>
      </w:r>
      <w:r>
        <w:rPr>
          <w:sz w:val="22"/>
          <w:lang w:eastAsia="ko-KR"/>
        </w:rPr>
        <w:t>차단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목록</w:t>
      </w:r>
      <w:r>
        <w:rPr>
          <w:sz w:val="22"/>
          <w:lang w:eastAsia="ko-KR"/>
        </w:rPr>
        <w:t xml:space="preserve">, </w:t>
      </w:r>
      <w:r>
        <w:rPr>
          <w:sz w:val="22"/>
          <w:lang w:eastAsia="ko-KR"/>
        </w:rPr>
        <w:t>제재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기록이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연결된다</w:t>
      </w:r>
      <w:r>
        <w:rPr>
          <w:sz w:val="22"/>
          <w:lang w:eastAsia="ko-KR"/>
        </w:rPr>
        <w:t xml:space="preserve">. </w:t>
      </w:r>
      <w:r>
        <w:rPr>
          <w:sz w:val="22"/>
          <w:lang w:eastAsia="ko-KR"/>
        </w:rPr>
        <w:t>운영자는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공지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노출과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점검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상태를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관리하고</w:t>
      </w:r>
      <w:r>
        <w:rPr>
          <w:sz w:val="22"/>
          <w:lang w:eastAsia="ko-KR"/>
        </w:rPr>
        <w:t xml:space="preserve">, </w:t>
      </w:r>
      <w:r>
        <w:rPr>
          <w:sz w:val="22"/>
          <w:lang w:eastAsia="ko-KR"/>
        </w:rPr>
        <w:t>신고와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차단</w:t>
      </w:r>
      <w:r>
        <w:rPr>
          <w:sz w:val="22"/>
          <w:lang w:eastAsia="ko-KR"/>
        </w:rPr>
        <w:t xml:space="preserve">, </w:t>
      </w:r>
      <w:r>
        <w:rPr>
          <w:sz w:val="22"/>
          <w:lang w:eastAsia="ko-KR"/>
        </w:rPr>
        <w:t>제재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데이터를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통해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서비스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안전성을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유지한다</w:t>
      </w:r>
      <w:r>
        <w:rPr>
          <w:sz w:val="22"/>
          <w:lang w:eastAsia="ko-KR"/>
        </w:rPr>
        <w:t xml:space="preserve">. </w:t>
      </w:r>
      <w:r>
        <w:rPr>
          <w:sz w:val="22"/>
          <w:lang w:eastAsia="ko-KR"/>
        </w:rPr>
        <w:t>결과적으로</w:t>
      </w:r>
      <w:r>
        <w:rPr>
          <w:sz w:val="22"/>
          <w:lang w:eastAsia="ko-KR"/>
        </w:rPr>
        <w:t xml:space="preserve"> ERD</w:t>
      </w:r>
      <w:r>
        <w:rPr>
          <w:sz w:val="22"/>
          <w:lang w:eastAsia="ko-KR"/>
        </w:rPr>
        <w:t>는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작성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범위의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기능들이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사용자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신뢰</w:t>
      </w:r>
      <w:r>
        <w:rPr>
          <w:sz w:val="22"/>
          <w:lang w:eastAsia="ko-KR"/>
        </w:rPr>
        <w:t xml:space="preserve">, </w:t>
      </w:r>
      <w:r>
        <w:rPr>
          <w:sz w:val="22"/>
          <w:lang w:eastAsia="ko-KR"/>
        </w:rPr>
        <w:t>비용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처리</w:t>
      </w:r>
      <w:r>
        <w:rPr>
          <w:sz w:val="22"/>
          <w:lang w:eastAsia="ko-KR"/>
        </w:rPr>
        <w:t xml:space="preserve">, </w:t>
      </w:r>
      <w:r>
        <w:rPr>
          <w:sz w:val="22"/>
          <w:lang w:eastAsia="ko-KR"/>
        </w:rPr>
        <w:t>운영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제어</w:t>
      </w:r>
      <w:r>
        <w:rPr>
          <w:sz w:val="22"/>
          <w:lang w:eastAsia="ko-KR"/>
        </w:rPr>
        <w:t xml:space="preserve">, </w:t>
      </w:r>
      <w:r>
        <w:rPr>
          <w:sz w:val="22"/>
          <w:lang w:eastAsia="ko-KR"/>
        </w:rPr>
        <w:t>안전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관리라는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네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축으로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구성되어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있음을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보여준다</w:t>
      </w:r>
      <w:r>
        <w:rPr>
          <w:sz w:val="22"/>
          <w:lang w:eastAsia="ko-KR"/>
        </w:rPr>
        <w:t>.</w:t>
      </w:r>
    </w:p>
    <w:tbl>
      <w:tblPr>
        <w:tblW w:w="9360" w:type="dxa"/>
        <w:tblInd w:w="120" w:type="dxa"/>
        <w:tblBorders>
          <w:top w:val="single" w:sz="4" w:space="0" w:color="B7C2CC"/>
          <w:left w:val="single" w:sz="4" w:space="0" w:color="B7C2CC"/>
          <w:bottom w:val="single" w:sz="4" w:space="0" w:color="B7C2CC"/>
          <w:right w:val="single" w:sz="4" w:space="0" w:color="B7C2CC"/>
          <w:insideH w:val="single" w:sz="4" w:space="0" w:color="B7C2CC"/>
          <w:insideV w:val="single" w:sz="4" w:space="0" w:color="B7C2CC"/>
        </w:tblBorders>
        <w:tblLayout w:type="fixed"/>
        <w:tblLook w:val="04A0" w:firstRow="1" w:lastRow="0" w:firstColumn="1" w:lastColumn="0" w:noHBand="0" w:noVBand="1"/>
      </w:tblPr>
      <w:tblGrid>
        <w:gridCol w:w="1900"/>
        <w:gridCol w:w="3500"/>
        <w:gridCol w:w="3960"/>
      </w:tblGrid>
      <w:tr w:rsidR="00C33F78" w14:paraId="2AECDD33" w14:textId="77777777">
        <w:tc>
          <w:tcPr>
            <w:tcW w:w="19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9125FA" w14:textId="77777777" w:rsidR="00C33F78" w:rsidRDefault="00000000">
            <w:pPr>
              <w:spacing w:after="0" w:line="264" w:lineRule="auto"/>
            </w:pPr>
            <w:proofErr w:type="spellStart"/>
            <w:r>
              <w:rPr>
                <w:b/>
                <w:color w:val="1F4D78"/>
                <w:sz w:val="20"/>
              </w:rPr>
              <w:t>개념</w:t>
            </w:r>
            <w:proofErr w:type="spellEnd"/>
            <w:r>
              <w:rPr>
                <w:b/>
                <w:color w:val="1F4D78"/>
                <w:sz w:val="20"/>
              </w:rPr>
              <w:t xml:space="preserve"> </w:t>
            </w:r>
            <w:proofErr w:type="spellStart"/>
            <w:r>
              <w:rPr>
                <w:b/>
                <w:color w:val="1F4D78"/>
                <w:sz w:val="20"/>
              </w:rPr>
              <w:t>영역</w:t>
            </w:r>
            <w:proofErr w:type="spellEnd"/>
          </w:p>
        </w:tc>
        <w:tc>
          <w:tcPr>
            <w:tcW w:w="35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6ACE3F" w14:textId="77777777" w:rsidR="00C33F78" w:rsidRDefault="00000000">
            <w:pPr>
              <w:spacing w:after="0" w:line="264" w:lineRule="auto"/>
            </w:pPr>
            <w:r>
              <w:rPr>
                <w:b/>
                <w:color w:val="1F4D78"/>
                <w:sz w:val="20"/>
              </w:rPr>
              <w:t>주요</w:t>
            </w:r>
            <w:r>
              <w:rPr>
                <w:b/>
                <w:color w:val="1F4D78"/>
                <w:sz w:val="20"/>
              </w:rPr>
              <w:t xml:space="preserve"> </w:t>
            </w:r>
            <w:r>
              <w:rPr>
                <w:b/>
                <w:color w:val="1F4D78"/>
                <w:sz w:val="20"/>
              </w:rPr>
              <w:t>관계</w:t>
            </w:r>
          </w:p>
        </w:tc>
        <w:tc>
          <w:tcPr>
            <w:tcW w:w="39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772C57" w14:textId="77777777" w:rsidR="00C33F78" w:rsidRDefault="00000000">
            <w:pPr>
              <w:spacing w:after="0" w:line="264" w:lineRule="auto"/>
            </w:pPr>
            <w:r>
              <w:rPr>
                <w:b/>
                <w:color w:val="1F4D78"/>
                <w:sz w:val="20"/>
              </w:rPr>
              <w:t>설계</w:t>
            </w:r>
            <w:r>
              <w:rPr>
                <w:b/>
                <w:color w:val="1F4D78"/>
                <w:sz w:val="20"/>
              </w:rPr>
              <w:t xml:space="preserve"> </w:t>
            </w:r>
            <w:r>
              <w:rPr>
                <w:b/>
                <w:color w:val="1F4D78"/>
                <w:sz w:val="20"/>
              </w:rPr>
              <w:t>의미</w:t>
            </w:r>
          </w:p>
        </w:tc>
      </w:tr>
      <w:tr w:rsidR="00C33F78" w14:paraId="0A045BB4" w14:textId="77777777">
        <w:tc>
          <w:tcPr>
            <w:tcW w:w="1900" w:type="dxa"/>
            <w:vAlign w:val="center"/>
          </w:tcPr>
          <w:p w14:paraId="5BEEADF7" w14:textId="77777777" w:rsidR="00C33F78" w:rsidRDefault="00000000">
            <w:pPr>
              <w:spacing w:after="0" w:line="264" w:lineRule="auto"/>
            </w:pPr>
            <w:r>
              <w:rPr>
                <w:sz w:val="20"/>
              </w:rPr>
              <w:t>회원과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인증</w:t>
            </w:r>
          </w:p>
        </w:tc>
        <w:tc>
          <w:tcPr>
            <w:tcW w:w="3500" w:type="dxa"/>
            <w:vAlign w:val="center"/>
          </w:tcPr>
          <w:p w14:paraId="6E94BEA9" w14:textId="77777777" w:rsidR="00C33F78" w:rsidRDefault="00000000">
            <w:pPr>
              <w:spacing w:after="0" w:line="264" w:lineRule="auto"/>
              <w:rPr>
                <w:lang w:eastAsia="ko-KR"/>
              </w:rPr>
            </w:pPr>
            <w:r>
              <w:rPr>
                <w:sz w:val="20"/>
                <w:lang w:eastAsia="ko-KR"/>
              </w:rPr>
              <w:t>사용자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정보와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프로필</w:t>
            </w:r>
            <w:r>
              <w:rPr>
                <w:sz w:val="20"/>
                <w:lang w:eastAsia="ko-KR"/>
              </w:rPr>
              <w:t xml:space="preserve">, </w:t>
            </w:r>
            <w:r>
              <w:rPr>
                <w:sz w:val="20"/>
                <w:lang w:eastAsia="ko-KR"/>
              </w:rPr>
              <w:t>외부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인증</w:t>
            </w:r>
            <w:r>
              <w:rPr>
                <w:sz w:val="20"/>
                <w:lang w:eastAsia="ko-KR"/>
              </w:rPr>
              <w:t xml:space="preserve">, </w:t>
            </w:r>
            <w:r>
              <w:rPr>
                <w:sz w:val="20"/>
                <w:lang w:eastAsia="ko-KR"/>
              </w:rPr>
              <w:t>학교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검증</w:t>
            </w:r>
          </w:p>
        </w:tc>
        <w:tc>
          <w:tcPr>
            <w:tcW w:w="3960" w:type="dxa"/>
            <w:vAlign w:val="center"/>
          </w:tcPr>
          <w:p w14:paraId="5B6342BE" w14:textId="77777777" w:rsidR="00C33F78" w:rsidRDefault="00000000">
            <w:pPr>
              <w:spacing w:after="0" w:line="264" w:lineRule="auto"/>
              <w:rPr>
                <w:lang w:eastAsia="ko-KR"/>
              </w:rPr>
            </w:pPr>
            <w:r>
              <w:rPr>
                <w:sz w:val="20"/>
                <w:lang w:eastAsia="ko-KR"/>
              </w:rPr>
              <w:t>서비스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진입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가능성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판단</w:t>
            </w:r>
          </w:p>
        </w:tc>
      </w:tr>
      <w:tr w:rsidR="00C33F78" w14:paraId="6B4A8D2F" w14:textId="77777777">
        <w:tc>
          <w:tcPr>
            <w:tcW w:w="1900" w:type="dxa"/>
            <w:vAlign w:val="center"/>
          </w:tcPr>
          <w:p w14:paraId="643EB259" w14:textId="77777777" w:rsidR="00C33F78" w:rsidRDefault="00000000">
            <w:pPr>
              <w:spacing w:after="0" w:line="264" w:lineRule="auto"/>
            </w:pPr>
            <w:proofErr w:type="spellStart"/>
            <w:r>
              <w:rPr>
                <w:sz w:val="20"/>
              </w:rPr>
              <w:t>개인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매칭</w:t>
            </w:r>
            <w:proofErr w:type="spellEnd"/>
          </w:p>
        </w:tc>
        <w:tc>
          <w:tcPr>
            <w:tcW w:w="3500" w:type="dxa"/>
            <w:vAlign w:val="center"/>
          </w:tcPr>
          <w:p w14:paraId="544CF5BE" w14:textId="77777777" w:rsidR="00C33F78" w:rsidRDefault="00000000">
            <w:pPr>
              <w:spacing w:after="0" w:line="264" w:lineRule="auto"/>
              <w:rPr>
                <w:lang w:eastAsia="ko-KR"/>
              </w:rPr>
            </w:pPr>
            <w:r>
              <w:rPr>
                <w:sz w:val="20"/>
                <w:lang w:eastAsia="ko-KR"/>
              </w:rPr>
              <w:t>후보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노출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기록과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요청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상태</w:t>
            </w:r>
          </w:p>
        </w:tc>
        <w:tc>
          <w:tcPr>
            <w:tcW w:w="3960" w:type="dxa"/>
            <w:vAlign w:val="center"/>
          </w:tcPr>
          <w:p w14:paraId="277C6C11" w14:textId="77777777" w:rsidR="00C33F78" w:rsidRDefault="00000000">
            <w:pPr>
              <w:spacing w:after="0" w:line="264" w:lineRule="auto"/>
              <w:rPr>
                <w:lang w:eastAsia="ko-KR"/>
              </w:rPr>
            </w:pPr>
            <w:r>
              <w:rPr>
                <w:sz w:val="20"/>
                <w:lang w:eastAsia="ko-KR"/>
              </w:rPr>
              <w:t>중복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추천과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중복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연결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방지</w:t>
            </w:r>
          </w:p>
        </w:tc>
      </w:tr>
      <w:tr w:rsidR="00C33F78" w14:paraId="2F484F62" w14:textId="77777777">
        <w:tc>
          <w:tcPr>
            <w:tcW w:w="1900" w:type="dxa"/>
            <w:vAlign w:val="center"/>
          </w:tcPr>
          <w:p w14:paraId="26172914" w14:textId="77777777" w:rsidR="00C33F78" w:rsidRDefault="00000000">
            <w:pPr>
              <w:spacing w:after="0" w:line="264" w:lineRule="auto"/>
            </w:pPr>
            <w:proofErr w:type="spellStart"/>
            <w:r>
              <w:rPr>
                <w:sz w:val="20"/>
              </w:rPr>
              <w:t>궁합</w:t>
            </w:r>
            <w:proofErr w:type="spellEnd"/>
          </w:p>
        </w:tc>
        <w:tc>
          <w:tcPr>
            <w:tcW w:w="3500" w:type="dxa"/>
            <w:vAlign w:val="center"/>
          </w:tcPr>
          <w:p w14:paraId="618FB869" w14:textId="77777777" w:rsidR="00C33F78" w:rsidRDefault="00000000">
            <w:pPr>
              <w:spacing w:after="0" w:line="264" w:lineRule="auto"/>
              <w:rPr>
                <w:lang w:eastAsia="ko-KR"/>
              </w:rPr>
            </w:pPr>
            <w:r>
              <w:rPr>
                <w:sz w:val="20"/>
                <w:lang w:eastAsia="ko-KR"/>
              </w:rPr>
              <w:t>프로필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기반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분석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결과와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재사용</w:t>
            </w:r>
          </w:p>
        </w:tc>
        <w:tc>
          <w:tcPr>
            <w:tcW w:w="3960" w:type="dxa"/>
            <w:vAlign w:val="center"/>
          </w:tcPr>
          <w:p w14:paraId="61A26D4F" w14:textId="77777777" w:rsidR="00C33F78" w:rsidRDefault="00000000">
            <w:pPr>
              <w:spacing w:after="0" w:line="264" w:lineRule="auto"/>
              <w:rPr>
                <w:lang w:eastAsia="ko-KR"/>
              </w:rPr>
            </w:pPr>
            <w:r>
              <w:rPr>
                <w:sz w:val="20"/>
                <w:lang w:eastAsia="ko-KR"/>
              </w:rPr>
              <w:t>외부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모델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호출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비용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절감</w:t>
            </w:r>
          </w:p>
        </w:tc>
      </w:tr>
      <w:tr w:rsidR="00C33F78" w14:paraId="3B307D25" w14:textId="77777777">
        <w:tc>
          <w:tcPr>
            <w:tcW w:w="1900" w:type="dxa"/>
            <w:vAlign w:val="center"/>
          </w:tcPr>
          <w:p w14:paraId="041A3AB9" w14:textId="77777777" w:rsidR="00C33F78" w:rsidRDefault="00000000">
            <w:pPr>
              <w:spacing w:after="0" w:line="264" w:lineRule="auto"/>
            </w:pPr>
            <w:proofErr w:type="spellStart"/>
            <w:r>
              <w:rPr>
                <w:sz w:val="20"/>
              </w:rPr>
              <w:t>결제와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보상</w:t>
            </w:r>
            <w:proofErr w:type="spellEnd"/>
          </w:p>
        </w:tc>
        <w:tc>
          <w:tcPr>
            <w:tcW w:w="3500" w:type="dxa"/>
            <w:vAlign w:val="center"/>
          </w:tcPr>
          <w:p w14:paraId="7D4B6FB2" w14:textId="77777777" w:rsidR="00C33F78" w:rsidRDefault="00000000">
            <w:pPr>
              <w:spacing w:after="0" w:line="264" w:lineRule="auto"/>
              <w:rPr>
                <w:lang w:eastAsia="ko-KR"/>
              </w:rPr>
            </w:pPr>
            <w:r>
              <w:rPr>
                <w:sz w:val="20"/>
                <w:lang w:eastAsia="ko-KR"/>
              </w:rPr>
              <w:t>검증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기록과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티켓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사용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이력</w:t>
            </w:r>
          </w:p>
        </w:tc>
        <w:tc>
          <w:tcPr>
            <w:tcW w:w="3960" w:type="dxa"/>
            <w:vAlign w:val="center"/>
          </w:tcPr>
          <w:p w14:paraId="5208EB1C" w14:textId="77777777" w:rsidR="00C33F78" w:rsidRDefault="00000000">
            <w:pPr>
              <w:spacing w:after="0" w:line="264" w:lineRule="auto"/>
              <w:rPr>
                <w:lang w:eastAsia="ko-KR"/>
              </w:rPr>
            </w:pPr>
            <w:r>
              <w:rPr>
                <w:sz w:val="20"/>
                <w:lang w:eastAsia="ko-KR"/>
              </w:rPr>
              <w:t>중복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지급과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잔액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오류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방지</w:t>
            </w:r>
          </w:p>
        </w:tc>
      </w:tr>
      <w:tr w:rsidR="00C33F78" w14:paraId="5BD57871" w14:textId="77777777">
        <w:tc>
          <w:tcPr>
            <w:tcW w:w="1900" w:type="dxa"/>
            <w:vAlign w:val="center"/>
          </w:tcPr>
          <w:p w14:paraId="4E3DC477" w14:textId="77777777" w:rsidR="00C33F78" w:rsidRDefault="00000000">
            <w:pPr>
              <w:spacing w:after="0" w:line="264" w:lineRule="auto"/>
            </w:pPr>
            <w:proofErr w:type="spellStart"/>
            <w:r>
              <w:rPr>
                <w:sz w:val="20"/>
              </w:rPr>
              <w:t>운영과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안전</w:t>
            </w:r>
            <w:proofErr w:type="spellEnd"/>
          </w:p>
        </w:tc>
        <w:tc>
          <w:tcPr>
            <w:tcW w:w="3500" w:type="dxa"/>
            <w:vAlign w:val="center"/>
          </w:tcPr>
          <w:p w14:paraId="32A6E2C5" w14:textId="77777777" w:rsidR="00C33F78" w:rsidRDefault="00000000">
            <w:pPr>
              <w:spacing w:after="0" w:line="264" w:lineRule="auto"/>
              <w:rPr>
                <w:lang w:eastAsia="ko-KR"/>
              </w:rPr>
            </w:pPr>
            <w:r>
              <w:rPr>
                <w:sz w:val="20"/>
                <w:lang w:eastAsia="ko-KR"/>
              </w:rPr>
              <w:t>공지</w:t>
            </w:r>
            <w:r>
              <w:rPr>
                <w:sz w:val="20"/>
                <w:lang w:eastAsia="ko-KR"/>
              </w:rPr>
              <w:t xml:space="preserve">, </w:t>
            </w:r>
            <w:r>
              <w:rPr>
                <w:sz w:val="20"/>
                <w:lang w:eastAsia="ko-KR"/>
              </w:rPr>
              <w:t>점검</w:t>
            </w:r>
            <w:r>
              <w:rPr>
                <w:sz w:val="20"/>
                <w:lang w:eastAsia="ko-KR"/>
              </w:rPr>
              <w:t xml:space="preserve">, </w:t>
            </w:r>
            <w:r>
              <w:rPr>
                <w:sz w:val="20"/>
                <w:lang w:eastAsia="ko-KR"/>
              </w:rPr>
              <w:t>신고</w:t>
            </w:r>
            <w:r>
              <w:rPr>
                <w:sz w:val="20"/>
                <w:lang w:eastAsia="ko-KR"/>
              </w:rPr>
              <w:t xml:space="preserve">, </w:t>
            </w:r>
            <w:r>
              <w:rPr>
                <w:sz w:val="20"/>
                <w:lang w:eastAsia="ko-KR"/>
              </w:rPr>
              <w:t>차단</w:t>
            </w:r>
            <w:r>
              <w:rPr>
                <w:sz w:val="20"/>
                <w:lang w:eastAsia="ko-KR"/>
              </w:rPr>
              <w:t xml:space="preserve">, </w:t>
            </w:r>
            <w:r>
              <w:rPr>
                <w:sz w:val="20"/>
                <w:lang w:eastAsia="ko-KR"/>
              </w:rPr>
              <w:t>제재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기록</w:t>
            </w:r>
          </w:p>
        </w:tc>
        <w:tc>
          <w:tcPr>
            <w:tcW w:w="3960" w:type="dxa"/>
            <w:vAlign w:val="center"/>
          </w:tcPr>
          <w:p w14:paraId="47567BBA" w14:textId="77777777" w:rsidR="00C33F78" w:rsidRDefault="00000000">
            <w:pPr>
              <w:spacing w:after="0" w:line="264" w:lineRule="auto"/>
              <w:rPr>
                <w:lang w:eastAsia="ko-KR"/>
              </w:rPr>
            </w:pPr>
            <w:r>
              <w:rPr>
                <w:sz w:val="20"/>
                <w:lang w:eastAsia="ko-KR"/>
              </w:rPr>
              <w:t>운영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가능성과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사용자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보호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확보</w:t>
            </w:r>
          </w:p>
        </w:tc>
      </w:tr>
    </w:tbl>
    <w:p w14:paraId="277A7A24" w14:textId="77777777" w:rsidR="00C33F78" w:rsidRDefault="00C33F78">
      <w:pPr>
        <w:spacing w:after="40"/>
        <w:rPr>
          <w:lang w:eastAsia="ko-KR"/>
        </w:rPr>
      </w:pPr>
    </w:p>
    <w:p w14:paraId="20AC90EB" w14:textId="77777777" w:rsidR="00C33F78" w:rsidRDefault="00000000">
      <w:pPr>
        <w:pStyle w:val="1"/>
        <w:rPr>
          <w:lang w:eastAsia="ko-KR"/>
        </w:rPr>
      </w:pPr>
      <w:r>
        <w:rPr>
          <w:rFonts w:ascii="Calibri" w:eastAsia="맑은 고딕" w:hAnsi="Calibri"/>
          <w:b w:val="0"/>
          <w:sz w:val="22"/>
          <w:lang w:eastAsia="ko-KR"/>
        </w:rPr>
        <w:t xml:space="preserve">4. </w:t>
      </w:r>
      <w:r>
        <w:rPr>
          <w:rFonts w:ascii="Calibri" w:eastAsia="맑은 고딕" w:hAnsi="Calibri"/>
          <w:b w:val="0"/>
          <w:sz w:val="22"/>
          <w:lang w:eastAsia="ko-KR"/>
        </w:rPr>
        <w:t>인증</w:t>
      </w:r>
      <w:r>
        <w:rPr>
          <w:rFonts w:ascii="Calibri" w:eastAsia="맑은 고딕" w:hAnsi="Calibri"/>
          <w:b w:val="0"/>
          <w:sz w:val="22"/>
          <w:lang w:eastAsia="ko-KR"/>
        </w:rPr>
        <w:t xml:space="preserve"> </w:t>
      </w:r>
      <w:r>
        <w:rPr>
          <w:rFonts w:ascii="Calibri" w:eastAsia="맑은 고딕" w:hAnsi="Calibri"/>
          <w:b w:val="0"/>
          <w:sz w:val="22"/>
          <w:lang w:eastAsia="ko-KR"/>
        </w:rPr>
        <w:t>및</w:t>
      </w:r>
      <w:r>
        <w:rPr>
          <w:rFonts w:ascii="Calibri" w:eastAsia="맑은 고딕" w:hAnsi="Calibri"/>
          <w:b w:val="0"/>
          <w:sz w:val="22"/>
          <w:lang w:eastAsia="ko-KR"/>
        </w:rPr>
        <w:t xml:space="preserve"> </w:t>
      </w:r>
      <w:r>
        <w:rPr>
          <w:rFonts w:ascii="Calibri" w:eastAsia="맑은 고딕" w:hAnsi="Calibri"/>
          <w:b w:val="0"/>
          <w:sz w:val="22"/>
          <w:lang w:eastAsia="ko-KR"/>
        </w:rPr>
        <w:t>회원</w:t>
      </w:r>
      <w:r>
        <w:rPr>
          <w:rFonts w:ascii="Calibri" w:eastAsia="맑은 고딕" w:hAnsi="Calibri"/>
          <w:b w:val="0"/>
          <w:sz w:val="22"/>
          <w:lang w:eastAsia="ko-KR"/>
        </w:rPr>
        <w:t xml:space="preserve"> </w:t>
      </w:r>
      <w:r>
        <w:rPr>
          <w:rFonts w:ascii="Calibri" w:eastAsia="맑은 고딕" w:hAnsi="Calibri"/>
          <w:b w:val="0"/>
          <w:sz w:val="22"/>
          <w:lang w:eastAsia="ko-KR"/>
        </w:rPr>
        <w:t>기능</w:t>
      </w:r>
      <w:r>
        <w:rPr>
          <w:rFonts w:ascii="Calibri" w:eastAsia="맑은 고딕" w:hAnsi="Calibri"/>
          <w:b w:val="0"/>
          <w:sz w:val="22"/>
          <w:lang w:eastAsia="ko-KR"/>
        </w:rPr>
        <w:t xml:space="preserve"> </w:t>
      </w:r>
      <w:r>
        <w:rPr>
          <w:rFonts w:ascii="Calibri" w:eastAsia="맑은 고딕" w:hAnsi="Calibri"/>
          <w:b w:val="0"/>
          <w:sz w:val="22"/>
          <w:lang w:eastAsia="ko-KR"/>
        </w:rPr>
        <w:t>설계</w:t>
      </w:r>
    </w:p>
    <w:p w14:paraId="1740590C" w14:textId="77777777" w:rsidR="00C33F78" w:rsidRDefault="00000000">
      <w:pPr>
        <w:rPr>
          <w:lang w:eastAsia="ko-KR"/>
        </w:rPr>
      </w:pPr>
      <w:r>
        <w:rPr>
          <w:sz w:val="22"/>
          <w:lang w:eastAsia="ko-KR"/>
        </w:rPr>
        <w:t>인증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기능의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목적은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사용자가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신뢰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가능한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방식으로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서비스에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진입하도록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하는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것이다</w:t>
      </w:r>
      <w:r>
        <w:rPr>
          <w:sz w:val="22"/>
          <w:lang w:eastAsia="ko-KR"/>
        </w:rPr>
        <w:t xml:space="preserve">. </w:t>
      </w:r>
      <w:proofErr w:type="spellStart"/>
      <w:r>
        <w:rPr>
          <w:sz w:val="22"/>
          <w:lang w:eastAsia="ko-KR"/>
        </w:rPr>
        <w:t>AirConnect</w:t>
      </w:r>
      <w:proofErr w:type="spellEnd"/>
      <w:r>
        <w:rPr>
          <w:sz w:val="22"/>
          <w:lang w:eastAsia="ko-KR"/>
        </w:rPr>
        <w:t>는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소셜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인증을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통해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외부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인증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제공자의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검증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결과를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확인하고</w:t>
      </w:r>
      <w:r>
        <w:rPr>
          <w:sz w:val="22"/>
          <w:lang w:eastAsia="ko-KR"/>
        </w:rPr>
        <w:t xml:space="preserve">, </w:t>
      </w:r>
      <w:r>
        <w:rPr>
          <w:sz w:val="22"/>
          <w:lang w:eastAsia="ko-KR"/>
        </w:rPr>
        <w:t>서버는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해당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결과를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내부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사용자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상태와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연결한다</w:t>
      </w:r>
      <w:r>
        <w:rPr>
          <w:sz w:val="22"/>
          <w:lang w:eastAsia="ko-KR"/>
        </w:rPr>
        <w:t xml:space="preserve">. </w:t>
      </w:r>
      <w:r>
        <w:rPr>
          <w:sz w:val="22"/>
          <w:lang w:eastAsia="ko-KR"/>
        </w:rPr>
        <w:t>이때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외부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인증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결과를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그대로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신뢰하는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것이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아니라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계정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상태</w:t>
      </w:r>
      <w:r>
        <w:rPr>
          <w:sz w:val="22"/>
          <w:lang w:eastAsia="ko-KR"/>
        </w:rPr>
        <w:t xml:space="preserve">, </w:t>
      </w:r>
      <w:r>
        <w:rPr>
          <w:sz w:val="22"/>
          <w:lang w:eastAsia="ko-KR"/>
        </w:rPr>
        <w:t>탈퇴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여부</w:t>
      </w:r>
      <w:r>
        <w:rPr>
          <w:sz w:val="22"/>
          <w:lang w:eastAsia="ko-KR"/>
        </w:rPr>
        <w:t xml:space="preserve">, </w:t>
      </w:r>
      <w:r>
        <w:rPr>
          <w:sz w:val="22"/>
          <w:lang w:eastAsia="ko-KR"/>
        </w:rPr>
        <w:t>기기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연결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상태</w:t>
      </w:r>
      <w:r>
        <w:rPr>
          <w:sz w:val="22"/>
          <w:lang w:eastAsia="ko-KR"/>
        </w:rPr>
        <w:t xml:space="preserve">, </w:t>
      </w:r>
      <w:r>
        <w:rPr>
          <w:sz w:val="22"/>
          <w:lang w:eastAsia="ko-KR"/>
        </w:rPr>
        <w:t>토큰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갱신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가능성을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함께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검토한다</w:t>
      </w:r>
      <w:r>
        <w:rPr>
          <w:sz w:val="22"/>
          <w:lang w:eastAsia="ko-KR"/>
        </w:rPr>
        <w:t>.</w:t>
      </w:r>
    </w:p>
    <w:p w14:paraId="1AA4D463" w14:textId="77777777" w:rsidR="00C33F78" w:rsidRDefault="00000000">
      <w:pPr>
        <w:rPr>
          <w:lang w:eastAsia="ko-KR"/>
        </w:rPr>
      </w:pPr>
      <w:r>
        <w:rPr>
          <w:sz w:val="22"/>
          <w:lang w:eastAsia="ko-KR"/>
        </w:rPr>
        <w:t>토큰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발급과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갱신은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사용자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경험과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보안을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함께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고려한다</w:t>
      </w:r>
      <w:r>
        <w:rPr>
          <w:sz w:val="22"/>
          <w:lang w:eastAsia="ko-KR"/>
        </w:rPr>
        <w:t xml:space="preserve">. </w:t>
      </w:r>
      <w:r>
        <w:rPr>
          <w:sz w:val="22"/>
          <w:lang w:eastAsia="ko-KR"/>
        </w:rPr>
        <w:t>사용자가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로그인하면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서버는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서비스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접근에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필요한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인증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상태를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발급하고</w:t>
      </w:r>
      <w:r>
        <w:rPr>
          <w:sz w:val="22"/>
          <w:lang w:eastAsia="ko-KR"/>
        </w:rPr>
        <w:t xml:space="preserve">, </w:t>
      </w:r>
      <w:r>
        <w:rPr>
          <w:sz w:val="22"/>
          <w:lang w:eastAsia="ko-KR"/>
        </w:rPr>
        <w:t>갱신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흐름에서는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기존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인증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상태의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유효성과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사용자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상태를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다시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확인한다</w:t>
      </w:r>
      <w:r>
        <w:rPr>
          <w:sz w:val="22"/>
          <w:lang w:eastAsia="ko-KR"/>
        </w:rPr>
        <w:t xml:space="preserve">. </w:t>
      </w:r>
      <w:r>
        <w:rPr>
          <w:sz w:val="22"/>
          <w:lang w:eastAsia="ko-KR"/>
        </w:rPr>
        <w:t>탈퇴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처리된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계정이나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제한된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계정은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정상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사용자와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동일하게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다루지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않으며</w:t>
      </w:r>
      <w:r>
        <w:rPr>
          <w:sz w:val="22"/>
          <w:lang w:eastAsia="ko-KR"/>
        </w:rPr>
        <w:t xml:space="preserve">, </w:t>
      </w:r>
      <w:r>
        <w:rPr>
          <w:sz w:val="22"/>
          <w:lang w:eastAsia="ko-KR"/>
        </w:rPr>
        <w:t>서비스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진입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가능성을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별도로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판단한다</w:t>
      </w:r>
      <w:r>
        <w:rPr>
          <w:sz w:val="22"/>
          <w:lang w:eastAsia="ko-KR"/>
        </w:rPr>
        <w:t>.</w:t>
      </w:r>
    </w:p>
    <w:p w14:paraId="4074A831" w14:textId="77777777" w:rsidR="00C33F78" w:rsidRDefault="00000000">
      <w:pPr>
        <w:rPr>
          <w:lang w:eastAsia="ko-KR"/>
        </w:rPr>
      </w:pPr>
      <w:r>
        <w:rPr>
          <w:sz w:val="22"/>
          <w:lang w:eastAsia="ko-KR"/>
        </w:rPr>
        <w:t>회원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기능은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프로필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등록</w:t>
      </w:r>
      <w:r>
        <w:rPr>
          <w:sz w:val="22"/>
          <w:lang w:eastAsia="ko-KR"/>
        </w:rPr>
        <w:t xml:space="preserve">, </w:t>
      </w:r>
      <w:r>
        <w:rPr>
          <w:sz w:val="22"/>
          <w:lang w:eastAsia="ko-KR"/>
        </w:rPr>
        <w:t>수정</w:t>
      </w:r>
      <w:r>
        <w:rPr>
          <w:sz w:val="22"/>
          <w:lang w:eastAsia="ko-KR"/>
        </w:rPr>
        <w:t xml:space="preserve">, </w:t>
      </w:r>
      <w:r>
        <w:rPr>
          <w:sz w:val="22"/>
          <w:lang w:eastAsia="ko-KR"/>
        </w:rPr>
        <w:t>관심사와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취향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데이터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관리를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담당한다</w:t>
      </w:r>
      <w:r>
        <w:rPr>
          <w:sz w:val="22"/>
          <w:lang w:eastAsia="ko-KR"/>
        </w:rPr>
        <w:t xml:space="preserve">. </w:t>
      </w:r>
      <w:r>
        <w:rPr>
          <w:sz w:val="22"/>
          <w:lang w:eastAsia="ko-KR"/>
        </w:rPr>
        <w:t>프로필은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단순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표시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정보가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아니라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후보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추천과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궁합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분석에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활용되는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핵심</w:t>
      </w:r>
      <w:r>
        <w:rPr>
          <w:sz w:val="22"/>
          <w:lang w:eastAsia="ko-KR"/>
        </w:rPr>
        <w:t xml:space="preserve"> </w:t>
      </w:r>
      <w:proofErr w:type="spellStart"/>
      <w:r>
        <w:rPr>
          <w:sz w:val="22"/>
          <w:lang w:eastAsia="ko-KR"/>
        </w:rPr>
        <w:t>입력값이다</w:t>
      </w:r>
      <w:proofErr w:type="spellEnd"/>
      <w:r>
        <w:rPr>
          <w:sz w:val="22"/>
          <w:lang w:eastAsia="ko-KR"/>
        </w:rPr>
        <w:t xml:space="preserve">. </w:t>
      </w:r>
      <w:r>
        <w:rPr>
          <w:sz w:val="22"/>
          <w:lang w:eastAsia="ko-KR"/>
        </w:rPr>
        <w:t>따라서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프로필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완성도</w:t>
      </w:r>
      <w:r>
        <w:rPr>
          <w:sz w:val="22"/>
          <w:lang w:eastAsia="ko-KR"/>
        </w:rPr>
        <w:t xml:space="preserve">, </w:t>
      </w:r>
      <w:r>
        <w:rPr>
          <w:sz w:val="22"/>
          <w:lang w:eastAsia="ko-KR"/>
        </w:rPr>
        <w:t>학교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정보</w:t>
      </w:r>
      <w:r>
        <w:rPr>
          <w:sz w:val="22"/>
          <w:lang w:eastAsia="ko-KR"/>
        </w:rPr>
        <w:t xml:space="preserve">, </w:t>
      </w:r>
      <w:r>
        <w:rPr>
          <w:sz w:val="22"/>
          <w:lang w:eastAsia="ko-KR"/>
        </w:rPr>
        <w:t>학과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정보</w:t>
      </w:r>
      <w:r>
        <w:rPr>
          <w:sz w:val="22"/>
          <w:lang w:eastAsia="ko-KR"/>
        </w:rPr>
        <w:t xml:space="preserve">, </w:t>
      </w:r>
      <w:r>
        <w:rPr>
          <w:sz w:val="22"/>
          <w:lang w:eastAsia="ko-KR"/>
        </w:rPr>
        <w:t>성별</w:t>
      </w:r>
      <w:r>
        <w:rPr>
          <w:sz w:val="22"/>
          <w:lang w:eastAsia="ko-KR"/>
        </w:rPr>
        <w:t xml:space="preserve">, </w:t>
      </w:r>
      <w:r>
        <w:rPr>
          <w:sz w:val="22"/>
          <w:lang w:eastAsia="ko-KR"/>
        </w:rPr>
        <w:t>관심사</w:t>
      </w:r>
      <w:r>
        <w:rPr>
          <w:sz w:val="22"/>
          <w:lang w:eastAsia="ko-KR"/>
        </w:rPr>
        <w:t xml:space="preserve">, </w:t>
      </w:r>
      <w:r>
        <w:rPr>
          <w:sz w:val="22"/>
          <w:lang w:eastAsia="ko-KR"/>
        </w:rPr>
        <w:t>선호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조건은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사용자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경험과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추천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품질에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직접적인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영향을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준다</w:t>
      </w:r>
      <w:r>
        <w:rPr>
          <w:sz w:val="22"/>
          <w:lang w:eastAsia="ko-KR"/>
        </w:rPr>
        <w:t>.</w:t>
      </w:r>
    </w:p>
    <w:p w14:paraId="56652B8D" w14:textId="77777777" w:rsidR="00C33F78" w:rsidRDefault="00000000">
      <w:pPr>
        <w:rPr>
          <w:lang w:eastAsia="ko-KR"/>
        </w:rPr>
      </w:pPr>
      <w:r>
        <w:rPr>
          <w:sz w:val="22"/>
          <w:lang w:eastAsia="ko-KR"/>
        </w:rPr>
        <w:t>차단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목록은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회원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데이터와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안전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기능을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연결한다</w:t>
      </w:r>
      <w:r>
        <w:rPr>
          <w:sz w:val="22"/>
          <w:lang w:eastAsia="ko-KR"/>
        </w:rPr>
        <w:t xml:space="preserve">. </w:t>
      </w:r>
      <w:r>
        <w:rPr>
          <w:sz w:val="22"/>
          <w:lang w:eastAsia="ko-KR"/>
        </w:rPr>
        <w:t>사용자가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특정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상대와의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연결을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원하지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않는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경우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해당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관계는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후보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추천과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요청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처리에서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제외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기준으로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사용된다</w:t>
      </w:r>
      <w:r>
        <w:rPr>
          <w:sz w:val="22"/>
          <w:lang w:eastAsia="ko-KR"/>
        </w:rPr>
        <w:t xml:space="preserve">. </w:t>
      </w:r>
      <w:r>
        <w:rPr>
          <w:sz w:val="22"/>
          <w:lang w:eastAsia="ko-KR"/>
        </w:rPr>
        <w:t>이는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단순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편의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기능이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아니라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사용자가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서비스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안에서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통제권을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갖도록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하는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안전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장치이다</w:t>
      </w:r>
      <w:r>
        <w:rPr>
          <w:sz w:val="22"/>
          <w:lang w:eastAsia="ko-KR"/>
        </w:rPr>
        <w:t>.</w:t>
      </w:r>
    </w:p>
    <w:p w14:paraId="0244B291" w14:textId="77777777" w:rsidR="00C33F78" w:rsidRDefault="00000000">
      <w:pPr>
        <w:pStyle w:val="1"/>
        <w:rPr>
          <w:lang w:eastAsia="ko-KR"/>
        </w:rPr>
      </w:pPr>
      <w:r>
        <w:rPr>
          <w:rFonts w:ascii="Calibri" w:eastAsia="맑은 고딕" w:hAnsi="Calibri"/>
          <w:b w:val="0"/>
          <w:sz w:val="22"/>
          <w:lang w:eastAsia="ko-KR"/>
        </w:rPr>
        <w:lastRenderedPageBreak/>
        <w:t xml:space="preserve">5. </w:t>
      </w:r>
      <w:r>
        <w:rPr>
          <w:rFonts w:ascii="Calibri" w:eastAsia="맑은 고딕" w:hAnsi="Calibri"/>
          <w:b w:val="0"/>
          <w:sz w:val="22"/>
          <w:lang w:eastAsia="ko-KR"/>
        </w:rPr>
        <w:t>개인</w:t>
      </w:r>
      <w:r>
        <w:rPr>
          <w:rFonts w:ascii="Calibri" w:eastAsia="맑은 고딕" w:hAnsi="Calibri"/>
          <w:b w:val="0"/>
          <w:sz w:val="22"/>
          <w:lang w:eastAsia="ko-KR"/>
        </w:rPr>
        <w:t xml:space="preserve"> </w:t>
      </w:r>
      <w:r>
        <w:rPr>
          <w:rFonts w:ascii="Calibri" w:eastAsia="맑은 고딕" w:hAnsi="Calibri"/>
          <w:b w:val="0"/>
          <w:sz w:val="22"/>
          <w:lang w:eastAsia="ko-KR"/>
        </w:rPr>
        <w:t>매칭</w:t>
      </w:r>
      <w:r>
        <w:rPr>
          <w:rFonts w:ascii="Calibri" w:eastAsia="맑은 고딕" w:hAnsi="Calibri"/>
          <w:b w:val="0"/>
          <w:sz w:val="22"/>
          <w:lang w:eastAsia="ko-KR"/>
        </w:rPr>
        <w:t xml:space="preserve"> </w:t>
      </w:r>
      <w:r>
        <w:rPr>
          <w:rFonts w:ascii="Calibri" w:eastAsia="맑은 고딕" w:hAnsi="Calibri"/>
          <w:b w:val="0"/>
          <w:sz w:val="22"/>
          <w:lang w:eastAsia="ko-KR"/>
        </w:rPr>
        <w:t>및</w:t>
      </w:r>
      <w:r>
        <w:rPr>
          <w:rFonts w:ascii="Calibri" w:eastAsia="맑은 고딕" w:hAnsi="Calibri"/>
          <w:b w:val="0"/>
          <w:sz w:val="22"/>
          <w:lang w:eastAsia="ko-KR"/>
        </w:rPr>
        <w:t xml:space="preserve"> </w:t>
      </w:r>
      <w:r>
        <w:rPr>
          <w:rFonts w:ascii="Calibri" w:eastAsia="맑은 고딕" w:hAnsi="Calibri"/>
          <w:b w:val="0"/>
          <w:sz w:val="22"/>
          <w:lang w:eastAsia="ko-KR"/>
        </w:rPr>
        <w:t>후보</w:t>
      </w:r>
      <w:r>
        <w:rPr>
          <w:rFonts w:ascii="Calibri" w:eastAsia="맑은 고딕" w:hAnsi="Calibri"/>
          <w:b w:val="0"/>
          <w:sz w:val="22"/>
          <w:lang w:eastAsia="ko-KR"/>
        </w:rPr>
        <w:t xml:space="preserve"> </w:t>
      </w:r>
      <w:r>
        <w:rPr>
          <w:rFonts w:ascii="Calibri" w:eastAsia="맑은 고딕" w:hAnsi="Calibri"/>
          <w:b w:val="0"/>
          <w:sz w:val="22"/>
          <w:lang w:eastAsia="ko-KR"/>
        </w:rPr>
        <w:t>추천</w:t>
      </w:r>
      <w:r>
        <w:rPr>
          <w:rFonts w:ascii="Calibri" w:eastAsia="맑은 고딕" w:hAnsi="Calibri"/>
          <w:b w:val="0"/>
          <w:sz w:val="22"/>
          <w:lang w:eastAsia="ko-KR"/>
        </w:rPr>
        <w:t xml:space="preserve"> </w:t>
      </w:r>
      <w:r>
        <w:rPr>
          <w:rFonts w:ascii="Calibri" w:eastAsia="맑은 고딕" w:hAnsi="Calibri"/>
          <w:b w:val="0"/>
          <w:sz w:val="22"/>
          <w:lang w:eastAsia="ko-KR"/>
        </w:rPr>
        <w:t>기능</w:t>
      </w:r>
      <w:r>
        <w:rPr>
          <w:rFonts w:ascii="Calibri" w:eastAsia="맑은 고딕" w:hAnsi="Calibri"/>
          <w:b w:val="0"/>
          <w:sz w:val="22"/>
          <w:lang w:eastAsia="ko-KR"/>
        </w:rPr>
        <w:t xml:space="preserve"> </w:t>
      </w:r>
      <w:r>
        <w:rPr>
          <w:rFonts w:ascii="Calibri" w:eastAsia="맑은 고딕" w:hAnsi="Calibri"/>
          <w:b w:val="0"/>
          <w:sz w:val="22"/>
          <w:lang w:eastAsia="ko-KR"/>
        </w:rPr>
        <w:t>설계</w:t>
      </w:r>
    </w:p>
    <w:p w14:paraId="20831F32" w14:textId="77777777" w:rsidR="00C33F78" w:rsidRDefault="00000000">
      <w:pPr>
        <w:rPr>
          <w:lang w:eastAsia="ko-KR"/>
        </w:rPr>
      </w:pPr>
      <w:r>
        <w:rPr>
          <w:sz w:val="22"/>
          <w:lang w:eastAsia="ko-KR"/>
        </w:rPr>
        <w:t>개인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매칭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기능의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목적은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사용자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프로필과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선호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조건을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바탕으로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적절한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후보를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추출하고</w:t>
      </w:r>
      <w:r>
        <w:rPr>
          <w:sz w:val="22"/>
          <w:lang w:eastAsia="ko-KR"/>
        </w:rPr>
        <w:t xml:space="preserve">, </w:t>
      </w:r>
      <w:r>
        <w:rPr>
          <w:sz w:val="22"/>
          <w:lang w:eastAsia="ko-KR"/>
        </w:rPr>
        <w:t>반복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노출과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중복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요청을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줄이는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것이다</w:t>
      </w:r>
      <w:r>
        <w:rPr>
          <w:sz w:val="22"/>
          <w:lang w:eastAsia="ko-KR"/>
        </w:rPr>
        <w:t xml:space="preserve">. </w:t>
      </w:r>
      <w:r>
        <w:rPr>
          <w:sz w:val="22"/>
          <w:lang w:eastAsia="ko-KR"/>
        </w:rPr>
        <w:t>후보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추천은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무작위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목록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제공이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아니라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사용자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상태</w:t>
      </w:r>
      <w:r>
        <w:rPr>
          <w:sz w:val="22"/>
          <w:lang w:eastAsia="ko-KR"/>
        </w:rPr>
        <w:t xml:space="preserve">, </w:t>
      </w:r>
      <w:r>
        <w:rPr>
          <w:sz w:val="22"/>
          <w:lang w:eastAsia="ko-KR"/>
        </w:rPr>
        <w:t>프로필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조건</w:t>
      </w:r>
      <w:r>
        <w:rPr>
          <w:sz w:val="22"/>
          <w:lang w:eastAsia="ko-KR"/>
        </w:rPr>
        <w:t xml:space="preserve">, </w:t>
      </w:r>
      <w:r>
        <w:rPr>
          <w:sz w:val="22"/>
          <w:lang w:eastAsia="ko-KR"/>
        </w:rPr>
        <w:t>차단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목록</w:t>
      </w:r>
      <w:r>
        <w:rPr>
          <w:sz w:val="22"/>
          <w:lang w:eastAsia="ko-KR"/>
        </w:rPr>
        <w:t xml:space="preserve">, </w:t>
      </w:r>
      <w:r>
        <w:rPr>
          <w:sz w:val="22"/>
          <w:lang w:eastAsia="ko-KR"/>
        </w:rPr>
        <w:t>과거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노출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이력</w:t>
      </w:r>
      <w:r>
        <w:rPr>
          <w:sz w:val="22"/>
          <w:lang w:eastAsia="ko-KR"/>
        </w:rPr>
        <w:t xml:space="preserve">, </w:t>
      </w:r>
      <w:r>
        <w:rPr>
          <w:sz w:val="22"/>
          <w:lang w:eastAsia="ko-KR"/>
        </w:rPr>
        <w:t>기존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요청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상태를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함께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검토하는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흐름으로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설계된다</w:t>
      </w:r>
      <w:r>
        <w:rPr>
          <w:sz w:val="22"/>
          <w:lang w:eastAsia="ko-KR"/>
        </w:rPr>
        <w:t>.</w:t>
      </w:r>
    </w:p>
    <w:p w14:paraId="615095AF" w14:textId="77777777" w:rsidR="00C33F78" w:rsidRDefault="00000000">
      <w:pPr>
        <w:rPr>
          <w:lang w:eastAsia="ko-KR"/>
        </w:rPr>
      </w:pPr>
      <w:r>
        <w:rPr>
          <w:sz w:val="22"/>
          <w:lang w:eastAsia="ko-KR"/>
        </w:rPr>
        <w:t>후보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추출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단계에서는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먼저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본인을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제외하고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기본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조건에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맞는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후보군을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구성한다</w:t>
      </w:r>
      <w:r>
        <w:rPr>
          <w:sz w:val="22"/>
          <w:lang w:eastAsia="ko-KR"/>
        </w:rPr>
        <w:t xml:space="preserve">. </w:t>
      </w:r>
      <w:r>
        <w:rPr>
          <w:sz w:val="22"/>
          <w:lang w:eastAsia="ko-KR"/>
        </w:rPr>
        <w:t>이후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성별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조건</w:t>
      </w:r>
      <w:r>
        <w:rPr>
          <w:sz w:val="22"/>
          <w:lang w:eastAsia="ko-KR"/>
        </w:rPr>
        <w:t xml:space="preserve">, </w:t>
      </w:r>
      <w:r>
        <w:rPr>
          <w:sz w:val="22"/>
          <w:lang w:eastAsia="ko-KR"/>
        </w:rPr>
        <w:t>학교와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학과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정보</w:t>
      </w:r>
      <w:r>
        <w:rPr>
          <w:sz w:val="22"/>
          <w:lang w:eastAsia="ko-KR"/>
        </w:rPr>
        <w:t xml:space="preserve">, </w:t>
      </w:r>
      <w:r>
        <w:rPr>
          <w:sz w:val="22"/>
          <w:lang w:eastAsia="ko-KR"/>
        </w:rPr>
        <w:t>관심사</w:t>
      </w:r>
      <w:r>
        <w:rPr>
          <w:sz w:val="22"/>
          <w:lang w:eastAsia="ko-KR"/>
        </w:rPr>
        <w:t xml:space="preserve">, </w:t>
      </w:r>
      <w:r>
        <w:rPr>
          <w:sz w:val="22"/>
          <w:lang w:eastAsia="ko-KR"/>
        </w:rPr>
        <w:t>차단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관계</w:t>
      </w:r>
      <w:r>
        <w:rPr>
          <w:sz w:val="22"/>
          <w:lang w:eastAsia="ko-KR"/>
        </w:rPr>
        <w:t xml:space="preserve">, </w:t>
      </w:r>
      <w:r>
        <w:rPr>
          <w:sz w:val="22"/>
          <w:lang w:eastAsia="ko-KR"/>
        </w:rPr>
        <w:t>이미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본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후보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여부</w:t>
      </w:r>
      <w:r>
        <w:rPr>
          <w:sz w:val="22"/>
          <w:lang w:eastAsia="ko-KR"/>
        </w:rPr>
        <w:t xml:space="preserve">, </w:t>
      </w:r>
      <w:r>
        <w:rPr>
          <w:sz w:val="22"/>
          <w:lang w:eastAsia="ko-KR"/>
        </w:rPr>
        <w:t>이미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요청한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관계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여부를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확인한다</w:t>
      </w:r>
      <w:r>
        <w:rPr>
          <w:sz w:val="22"/>
          <w:lang w:eastAsia="ko-KR"/>
        </w:rPr>
        <w:t xml:space="preserve">. </w:t>
      </w:r>
      <w:r>
        <w:rPr>
          <w:sz w:val="22"/>
          <w:lang w:eastAsia="ko-KR"/>
        </w:rPr>
        <w:t>이러한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필터링은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데이터베이스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조회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단계와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응용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계층의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추가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검증으로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나뉘어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수행된다</w:t>
      </w:r>
      <w:r>
        <w:rPr>
          <w:sz w:val="22"/>
          <w:lang w:eastAsia="ko-KR"/>
        </w:rPr>
        <w:t>.</w:t>
      </w:r>
    </w:p>
    <w:p w14:paraId="6B8B4738" w14:textId="77777777" w:rsidR="00C33F78" w:rsidRDefault="00000000">
      <w:pPr>
        <w:rPr>
          <w:lang w:eastAsia="ko-KR"/>
        </w:rPr>
      </w:pPr>
      <w:r>
        <w:rPr>
          <w:sz w:val="22"/>
          <w:lang w:eastAsia="ko-KR"/>
        </w:rPr>
        <w:t>요청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상태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관리는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중복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연결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방지를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위해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중요하다</w:t>
      </w:r>
      <w:r>
        <w:rPr>
          <w:sz w:val="22"/>
          <w:lang w:eastAsia="ko-KR"/>
        </w:rPr>
        <w:t xml:space="preserve">. </w:t>
      </w:r>
      <w:r>
        <w:rPr>
          <w:sz w:val="22"/>
          <w:lang w:eastAsia="ko-KR"/>
        </w:rPr>
        <w:t>사용자가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특정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상대에게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요청을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보내면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요청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기록은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대기</w:t>
      </w:r>
      <w:r>
        <w:rPr>
          <w:sz w:val="22"/>
          <w:lang w:eastAsia="ko-KR"/>
        </w:rPr>
        <w:t xml:space="preserve">, </w:t>
      </w:r>
      <w:r>
        <w:rPr>
          <w:sz w:val="22"/>
          <w:lang w:eastAsia="ko-KR"/>
        </w:rPr>
        <w:t>수락</w:t>
      </w:r>
      <w:r>
        <w:rPr>
          <w:sz w:val="22"/>
          <w:lang w:eastAsia="ko-KR"/>
        </w:rPr>
        <w:t xml:space="preserve">, </w:t>
      </w:r>
      <w:r>
        <w:rPr>
          <w:sz w:val="22"/>
          <w:lang w:eastAsia="ko-KR"/>
        </w:rPr>
        <w:t>거절과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같은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상태로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관리된다</w:t>
      </w:r>
      <w:r>
        <w:rPr>
          <w:sz w:val="22"/>
          <w:lang w:eastAsia="ko-KR"/>
        </w:rPr>
        <w:t xml:space="preserve">. </w:t>
      </w:r>
      <w:r>
        <w:rPr>
          <w:sz w:val="22"/>
          <w:lang w:eastAsia="ko-KR"/>
        </w:rPr>
        <w:t>같은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두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사용자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사이의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관계는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하나의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기준으로</w:t>
      </w:r>
      <w:r>
        <w:rPr>
          <w:sz w:val="22"/>
          <w:lang w:eastAsia="ko-KR"/>
        </w:rPr>
        <w:t xml:space="preserve"> </w:t>
      </w:r>
      <w:proofErr w:type="spellStart"/>
      <w:r>
        <w:rPr>
          <w:sz w:val="22"/>
          <w:lang w:eastAsia="ko-KR"/>
        </w:rPr>
        <w:t>정규화되어</w:t>
      </w:r>
      <w:proofErr w:type="spellEnd"/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중복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요청이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만들어지지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않도록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설계된다</w:t>
      </w:r>
      <w:r>
        <w:rPr>
          <w:sz w:val="22"/>
          <w:lang w:eastAsia="ko-KR"/>
        </w:rPr>
        <w:t xml:space="preserve">. </w:t>
      </w:r>
      <w:r>
        <w:rPr>
          <w:sz w:val="22"/>
          <w:lang w:eastAsia="ko-KR"/>
        </w:rPr>
        <w:t>거절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이후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재요청이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필요한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경우에도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이전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상태와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요청자를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기준으로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일관된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흐름을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유지한다</w:t>
      </w:r>
      <w:r>
        <w:rPr>
          <w:sz w:val="22"/>
          <w:lang w:eastAsia="ko-KR"/>
        </w:rPr>
        <w:t>.</w:t>
      </w:r>
    </w:p>
    <w:p w14:paraId="593817B8" w14:textId="77777777" w:rsidR="00C33F78" w:rsidRDefault="00000000">
      <w:pPr>
        <w:rPr>
          <w:lang w:eastAsia="ko-KR"/>
        </w:rPr>
      </w:pPr>
      <w:r>
        <w:rPr>
          <w:sz w:val="22"/>
          <w:lang w:eastAsia="ko-KR"/>
        </w:rPr>
        <w:t>티켓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차감은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후보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추천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또는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연결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요청과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결합될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수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있다</w:t>
      </w:r>
      <w:r>
        <w:rPr>
          <w:sz w:val="22"/>
          <w:lang w:eastAsia="ko-KR"/>
        </w:rPr>
        <w:t xml:space="preserve">. </w:t>
      </w:r>
      <w:r>
        <w:rPr>
          <w:sz w:val="22"/>
          <w:lang w:eastAsia="ko-KR"/>
        </w:rPr>
        <w:t>이때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서버는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사용자의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보유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티켓을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확인하고</w:t>
      </w:r>
      <w:r>
        <w:rPr>
          <w:sz w:val="22"/>
          <w:lang w:eastAsia="ko-KR"/>
        </w:rPr>
        <w:t xml:space="preserve">, </w:t>
      </w:r>
      <w:r>
        <w:rPr>
          <w:sz w:val="22"/>
          <w:lang w:eastAsia="ko-KR"/>
        </w:rPr>
        <w:t>실제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차감이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필요한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조건인지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판단한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뒤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티켓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사용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이력을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남긴다</w:t>
      </w:r>
      <w:r>
        <w:rPr>
          <w:sz w:val="22"/>
          <w:lang w:eastAsia="ko-KR"/>
        </w:rPr>
        <w:t xml:space="preserve">. </w:t>
      </w:r>
      <w:r>
        <w:rPr>
          <w:sz w:val="22"/>
          <w:lang w:eastAsia="ko-KR"/>
        </w:rPr>
        <w:t>티켓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차감과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추천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결과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생성은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같은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흐름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안에서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일관되게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처리되어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사용자가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결과를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받았지만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비용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처리가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실패하거나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반대로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비용만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차감되는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상황을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방지한다</w:t>
      </w:r>
      <w:r>
        <w:rPr>
          <w:sz w:val="22"/>
          <w:lang w:eastAsia="ko-KR"/>
        </w:rPr>
        <w:t>.</w:t>
      </w:r>
    </w:p>
    <w:p w14:paraId="57F2C8BB" w14:textId="77777777" w:rsidR="00C33F78" w:rsidRDefault="00000000">
      <w:pPr>
        <w:pStyle w:val="1"/>
        <w:rPr>
          <w:lang w:eastAsia="ko-KR"/>
        </w:rPr>
      </w:pPr>
      <w:r>
        <w:rPr>
          <w:rFonts w:ascii="Calibri" w:eastAsia="맑은 고딕" w:hAnsi="Calibri"/>
          <w:b w:val="0"/>
          <w:sz w:val="22"/>
          <w:lang w:eastAsia="ko-KR"/>
        </w:rPr>
        <w:t xml:space="preserve">6. </w:t>
      </w:r>
      <w:r>
        <w:rPr>
          <w:rFonts w:ascii="Calibri" w:eastAsia="맑은 고딕" w:hAnsi="Calibri"/>
          <w:b w:val="0"/>
          <w:sz w:val="22"/>
          <w:lang w:eastAsia="ko-KR"/>
        </w:rPr>
        <w:t>궁합</w:t>
      </w:r>
      <w:r>
        <w:rPr>
          <w:rFonts w:ascii="Calibri" w:eastAsia="맑은 고딕" w:hAnsi="Calibri"/>
          <w:b w:val="0"/>
          <w:sz w:val="22"/>
          <w:lang w:eastAsia="ko-KR"/>
        </w:rPr>
        <w:t xml:space="preserve"> </w:t>
      </w:r>
      <w:r>
        <w:rPr>
          <w:rFonts w:ascii="Calibri" w:eastAsia="맑은 고딕" w:hAnsi="Calibri"/>
          <w:b w:val="0"/>
          <w:sz w:val="22"/>
          <w:lang w:eastAsia="ko-KR"/>
        </w:rPr>
        <w:t>분석</w:t>
      </w:r>
      <w:r>
        <w:rPr>
          <w:rFonts w:ascii="Calibri" w:eastAsia="맑은 고딕" w:hAnsi="Calibri"/>
          <w:b w:val="0"/>
          <w:sz w:val="22"/>
          <w:lang w:eastAsia="ko-KR"/>
        </w:rPr>
        <w:t xml:space="preserve"> </w:t>
      </w:r>
      <w:r>
        <w:rPr>
          <w:rFonts w:ascii="Calibri" w:eastAsia="맑은 고딕" w:hAnsi="Calibri"/>
          <w:b w:val="0"/>
          <w:sz w:val="22"/>
          <w:lang w:eastAsia="ko-KR"/>
        </w:rPr>
        <w:t>기능</w:t>
      </w:r>
      <w:r>
        <w:rPr>
          <w:rFonts w:ascii="Calibri" w:eastAsia="맑은 고딕" w:hAnsi="Calibri"/>
          <w:b w:val="0"/>
          <w:sz w:val="22"/>
          <w:lang w:eastAsia="ko-KR"/>
        </w:rPr>
        <w:t xml:space="preserve"> </w:t>
      </w:r>
      <w:r>
        <w:rPr>
          <w:rFonts w:ascii="Calibri" w:eastAsia="맑은 고딕" w:hAnsi="Calibri"/>
          <w:b w:val="0"/>
          <w:sz w:val="22"/>
          <w:lang w:eastAsia="ko-KR"/>
        </w:rPr>
        <w:t>설계</w:t>
      </w:r>
    </w:p>
    <w:p w14:paraId="180B9470" w14:textId="77777777" w:rsidR="00C33F78" w:rsidRDefault="00000000">
      <w:pPr>
        <w:rPr>
          <w:lang w:eastAsia="ko-KR"/>
        </w:rPr>
      </w:pPr>
      <w:r>
        <w:rPr>
          <w:sz w:val="22"/>
          <w:lang w:eastAsia="ko-KR"/>
        </w:rPr>
        <w:t>궁합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기능은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사용자의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프로필과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취향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데이터를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바탕으로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상대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후보와의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적합도를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설명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가능한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형태로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제공하는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기능이다</w:t>
      </w:r>
      <w:r>
        <w:rPr>
          <w:sz w:val="22"/>
          <w:lang w:eastAsia="ko-KR"/>
        </w:rPr>
        <w:t xml:space="preserve">. </w:t>
      </w:r>
      <w:r>
        <w:rPr>
          <w:sz w:val="22"/>
          <w:lang w:eastAsia="ko-KR"/>
        </w:rPr>
        <w:t>단순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점수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하나를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제공하는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것이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아니라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여러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항목을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나누어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점수화하고</w:t>
      </w:r>
      <w:r>
        <w:rPr>
          <w:sz w:val="22"/>
          <w:lang w:eastAsia="ko-KR"/>
        </w:rPr>
        <w:t xml:space="preserve">, </w:t>
      </w:r>
      <w:r>
        <w:rPr>
          <w:sz w:val="22"/>
          <w:lang w:eastAsia="ko-KR"/>
        </w:rPr>
        <w:t>사용자가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이해할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수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있는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요약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문장을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함께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생성한다</w:t>
      </w:r>
      <w:r>
        <w:rPr>
          <w:sz w:val="22"/>
          <w:lang w:eastAsia="ko-KR"/>
        </w:rPr>
        <w:t xml:space="preserve">. </w:t>
      </w:r>
      <w:r>
        <w:rPr>
          <w:sz w:val="22"/>
          <w:lang w:eastAsia="ko-KR"/>
        </w:rPr>
        <w:t>이를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통해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추천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결과가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왜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의미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있는지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설명하는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보조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정보를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제공한다</w:t>
      </w:r>
      <w:r>
        <w:rPr>
          <w:sz w:val="22"/>
          <w:lang w:eastAsia="ko-KR"/>
        </w:rPr>
        <w:t>.</w:t>
      </w:r>
    </w:p>
    <w:p w14:paraId="0F4A52C0" w14:textId="77777777" w:rsidR="00C33F78" w:rsidRDefault="00000000">
      <w:pPr>
        <w:rPr>
          <w:lang w:eastAsia="ko-KR"/>
        </w:rPr>
      </w:pPr>
      <w:r>
        <w:rPr>
          <w:sz w:val="22"/>
          <w:lang w:eastAsia="ko-KR"/>
        </w:rPr>
        <w:t>외부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인공지능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모델을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활용하는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기능은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입력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데이터의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정리와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결과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재사용이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중요하다</w:t>
      </w:r>
      <w:r>
        <w:rPr>
          <w:sz w:val="22"/>
          <w:lang w:eastAsia="ko-KR"/>
        </w:rPr>
        <w:t xml:space="preserve">. </w:t>
      </w:r>
      <w:r>
        <w:rPr>
          <w:sz w:val="22"/>
          <w:lang w:eastAsia="ko-KR"/>
        </w:rPr>
        <w:t>서버는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분석에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필요한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프로필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요소를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구성하고</w:t>
      </w:r>
      <w:r>
        <w:rPr>
          <w:sz w:val="22"/>
          <w:lang w:eastAsia="ko-KR"/>
        </w:rPr>
        <w:t xml:space="preserve">, </w:t>
      </w:r>
      <w:r>
        <w:rPr>
          <w:sz w:val="22"/>
          <w:lang w:eastAsia="ko-KR"/>
        </w:rPr>
        <w:t>외부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모델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호출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결과를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항목별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점수와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요약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문장으로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정리한다</w:t>
      </w:r>
      <w:r>
        <w:rPr>
          <w:sz w:val="22"/>
          <w:lang w:eastAsia="ko-KR"/>
        </w:rPr>
        <w:t xml:space="preserve">. </w:t>
      </w:r>
      <w:r>
        <w:rPr>
          <w:sz w:val="22"/>
          <w:lang w:eastAsia="ko-KR"/>
        </w:rPr>
        <w:t>동일한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조건에서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반복적으로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같은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계산이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발생하지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않도록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결과를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저장해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재사용할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수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있게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한다</w:t>
      </w:r>
      <w:r>
        <w:rPr>
          <w:sz w:val="22"/>
          <w:lang w:eastAsia="ko-KR"/>
        </w:rPr>
        <w:t>.</w:t>
      </w:r>
    </w:p>
    <w:p w14:paraId="31553CDC" w14:textId="77777777" w:rsidR="00C33F78" w:rsidRDefault="00000000">
      <w:pPr>
        <w:rPr>
          <w:lang w:eastAsia="ko-KR"/>
        </w:rPr>
      </w:pPr>
      <w:r>
        <w:rPr>
          <w:sz w:val="22"/>
          <w:lang w:eastAsia="ko-KR"/>
        </w:rPr>
        <w:t>결과</w:t>
      </w:r>
      <w:r>
        <w:rPr>
          <w:sz w:val="22"/>
          <w:lang w:eastAsia="ko-KR"/>
        </w:rPr>
        <w:t xml:space="preserve"> </w:t>
      </w:r>
      <w:proofErr w:type="spellStart"/>
      <w:r>
        <w:rPr>
          <w:sz w:val="22"/>
          <w:lang w:eastAsia="ko-KR"/>
        </w:rPr>
        <w:t>캐싱은</w:t>
      </w:r>
      <w:proofErr w:type="spellEnd"/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비용과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응답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시간을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줄이는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설계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선택이다</w:t>
      </w:r>
      <w:r>
        <w:rPr>
          <w:sz w:val="22"/>
          <w:lang w:eastAsia="ko-KR"/>
        </w:rPr>
        <w:t xml:space="preserve">. </w:t>
      </w:r>
      <w:r>
        <w:rPr>
          <w:sz w:val="22"/>
          <w:lang w:eastAsia="ko-KR"/>
        </w:rPr>
        <w:t>궁합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분석은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일반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조회보다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비용이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큰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기능이므로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요청마다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외부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모델을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호출하면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성능과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비용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측면에서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부담이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커진다</w:t>
      </w:r>
      <w:r>
        <w:rPr>
          <w:sz w:val="22"/>
          <w:lang w:eastAsia="ko-KR"/>
        </w:rPr>
        <w:t xml:space="preserve">. </w:t>
      </w:r>
      <w:r>
        <w:rPr>
          <w:sz w:val="22"/>
          <w:lang w:eastAsia="ko-KR"/>
        </w:rPr>
        <w:t>따라서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이미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계산된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결과가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유효한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경우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저장된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결과를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우선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활용하고</w:t>
      </w:r>
      <w:r>
        <w:rPr>
          <w:sz w:val="22"/>
          <w:lang w:eastAsia="ko-KR"/>
        </w:rPr>
        <w:t xml:space="preserve">, </w:t>
      </w:r>
      <w:r>
        <w:rPr>
          <w:sz w:val="22"/>
          <w:lang w:eastAsia="ko-KR"/>
        </w:rPr>
        <w:t>새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분석이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필요한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경우에만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외부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호출을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수행한다</w:t>
      </w:r>
      <w:r>
        <w:rPr>
          <w:sz w:val="22"/>
          <w:lang w:eastAsia="ko-KR"/>
        </w:rPr>
        <w:t>.</w:t>
      </w:r>
    </w:p>
    <w:p w14:paraId="2E0C84BC" w14:textId="77777777" w:rsidR="00C33F78" w:rsidRDefault="00000000">
      <w:pPr>
        <w:rPr>
          <w:lang w:eastAsia="ko-KR"/>
        </w:rPr>
      </w:pPr>
      <w:r>
        <w:rPr>
          <w:sz w:val="22"/>
          <w:lang w:eastAsia="ko-KR"/>
        </w:rPr>
        <w:lastRenderedPageBreak/>
        <w:t>궁합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결과는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추천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기능과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분리된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독립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도메인으로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관리된다</w:t>
      </w:r>
      <w:r>
        <w:rPr>
          <w:sz w:val="22"/>
          <w:lang w:eastAsia="ko-KR"/>
        </w:rPr>
        <w:t xml:space="preserve">. </w:t>
      </w:r>
      <w:r>
        <w:rPr>
          <w:sz w:val="22"/>
          <w:lang w:eastAsia="ko-KR"/>
        </w:rPr>
        <w:t>추천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기능이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후보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목록을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구성하는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역할을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맡는다면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궁합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기능은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후보에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대한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해석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정보를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제공한다</w:t>
      </w:r>
      <w:r>
        <w:rPr>
          <w:sz w:val="22"/>
          <w:lang w:eastAsia="ko-KR"/>
        </w:rPr>
        <w:t xml:space="preserve">. </w:t>
      </w:r>
      <w:r>
        <w:rPr>
          <w:sz w:val="22"/>
          <w:lang w:eastAsia="ko-KR"/>
        </w:rPr>
        <w:t>이러한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분리는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향후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분석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항목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추가</w:t>
      </w:r>
      <w:r>
        <w:rPr>
          <w:sz w:val="22"/>
          <w:lang w:eastAsia="ko-KR"/>
        </w:rPr>
        <w:t xml:space="preserve">, </w:t>
      </w:r>
      <w:r>
        <w:rPr>
          <w:sz w:val="22"/>
          <w:lang w:eastAsia="ko-KR"/>
        </w:rPr>
        <w:t>요약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문장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개선</w:t>
      </w:r>
      <w:r>
        <w:rPr>
          <w:sz w:val="22"/>
          <w:lang w:eastAsia="ko-KR"/>
        </w:rPr>
        <w:t xml:space="preserve">, </w:t>
      </w:r>
      <w:r>
        <w:rPr>
          <w:sz w:val="22"/>
          <w:lang w:eastAsia="ko-KR"/>
        </w:rPr>
        <w:t>결과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표시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방식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변경이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발생해도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추천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후보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추출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규칙에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직접적인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영향을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주지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않도록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한다</w:t>
      </w:r>
      <w:r>
        <w:rPr>
          <w:sz w:val="22"/>
          <w:lang w:eastAsia="ko-KR"/>
        </w:rPr>
        <w:t>.</w:t>
      </w:r>
    </w:p>
    <w:p w14:paraId="314CFEB5" w14:textId="77777777" w:rsidR="00C33F78" w:rsidRDefault="00000000">
      <w:pPr>
        <w:pStyle w:val="1"/>
        <w:rPr>
          <w:lang w:eastAsia="ko-KR"/>
        </w:rPr>
      </w:pPr>
      <w:r>
        <w:rPr>
          <w:rFonts w:ascii="Calibri" w:eastAsia="맑은 고딕" w:hAnsi="Calibri"/>
          <w:b w:val="0"/>
          <w:sz w:val="22"/>
          <w:lang w:eastAsia="ko-KR"/>
        </w:rPr>
        <w:t xml:space="preserve">7. </w:t>
      </w:r>
      <w:r>
        <w:rPr>
          <w:rFonts w:ascii="Calibri" w:eastAsia="맑은 고딕" w:hAnsi="Calibri"/>
          <w:b w:val="0"/>
          <w:sz w:val="22"/>
          <w:lang w:eastAsia="ko-KR"/>
        </w:rPr>
        <w:t>결제</w:t>
      </w:r>
      <w:r>
        <w:rPr>
          <w:rFonts w:ascii="Calibri" w:eastAsia="맑은 고딕" w:hAnsi="Calibri"/>
          <w:b w:val="0"/>
          <w:sz w:val="22"/>
          <w:lang w:eastAsia="ko-KR"/>
        </w:rPr>
        <w:t xml:space="preserve">, </w:t>
      </w:r>
      <w:r>
        <w:rPr>
          <w:rFonts w:ascii="Calibri" w:eastAsia="맑은 고딕" w:hAnsi="Calibri"/>
          <w:b w:val="0"/>
          <w:sz w:val="22"/>
          <w:lang w:eastAsia="ko-KR"/>
        </w:rPr>
        <w:t>광고</w:t>
      </w:r>
      <w:r>
        <w:rPr>
          <w:rFonts w:ascii="Calibri" w:eastAsia="맑은 고딕" w:hAnsi="Calibri"/>
          <w:b w:val="0"/>
          <w:sz w:val="22"/>
          <w:lang w:eastAsia="ko-KR"/>
        </w:rPr>
        <w:t xml:space="preserve"> </w:t>
      </w:r>
      <w:r>
        <w:rPr>
          <w:rFonts w:ascii="Calibri" w:eastAsia="맑은 고딕" w:hAnsi="Calibri"/>
          <w:b w:val="0"/>
          <w:sz w:val="22"/>
          <w:lang w:eastAsia="ko-KR"/>
        </w:rPr>
        <w:t>보상</w:t>
      </w:r>
      <w:r>
        <w:rPr>
          <w:rFonts w:ascii="Calibri" w:eastAsia="맑은 고딕" w:hAnsi="Calibri"/>
          <w:b w:val="0"/>
          <w:sz w:val="22"/>
          <w:lang w:eastAsia="ko-KR"/>
        </w:rPr>
        <w:t xml:space="preserve">, </w:t>
      </w:r>
      <w:r>
        <w:rPr>
          <w:rFonts w:ascii="Calibri" w:eastAsia="맑은 고딕" w:hAnsi="Calibri"/>
          <w:b w:val="0"/>
          <w:sz w:val="22"/>
          <w:lang w:eastAsia="ko-KR"/>
        </w:rPr>
        <w:t>티켓</w:t>
      </w:r>
      <w:r>
        <w:rPr>
          <w:rFonts w:ascii="Calibri" w:eastAsia="맑은 고딕" w:hAnsi="Calibri"/>
          <w:b w:val="0"/>
          <w:sz w:val="22"/>
          <w:lang w:eastAsia="ko-KR"/>
        </w:rPr>
        <w:t xml:space="preserve"> </w:t>
      </w:r>
      <w:r>
        <w:rPr>
          <w:rFonts w:ascii="Calibri" w:eastAsia="맑은 고딕" w:hAnsi="Calibri"/>
          <w:b w:val="0"/>
          <w:sz w:val="22"/>
          <w:lang w:eastAsia="ko-KR"/>
        </w:rPr>
        <w:t>기능</w:t>
      </w:r>
      <w:r>
        <w:rPr>
          <w:rFonts w:ascii="Calibri" w:eastAsia="맑은 고딕" w:hAnsi="Calibri"/>
          <w:b w:val="0"/>
          <w:sz w:val="22"/>
          <w:lang w:eastAsia="ko-KR"/>
        </w:rPr>
        <w:t xml:space="preserve"> </w:t>
      </w:r>
      <w:r>
        <w:rPr>
          <w:rFonts w:ascii="Calibri" w:eastAsia="맑은 고딕" w:hAnsi="Calibri"/>
          <w:b w:val="0"/>
          <w:sz w:val="22"/>
          <w:lang w:eastAsia="ko-KR"/>
        </w:rPr>
        <w:t>설계</w:t>
      </w:r>
    </w:p>
    <w:p w14:paraId="71D43A7F" w14:textId="77777777" w:rsidR="00C33F78" w:rsidRDefault="00000000">
      <w:pPr>
        <w:rPr>
          <w:lang w:eastAsia="ko-KR"/>
        </w:rPr>
      </w:pPr>
      <w:r>
        <w:rPr>
          <w:sz w:val="22"/>
          <w:lang w:eastAsia="ko-KR"/>
        </w:rPr>
        <w:t>결제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기능의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목적은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사용자가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구매한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상품이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실제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스토어에서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유효한지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서버에서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검증하고</w:t>
      </w:r>
      <w:r>
        <w:rPr>
          <w:sz w:val="22"/>
          <w:lang w:eastAsia="ko-KR"/>
        </w:rPr>
        <w:t xml:space="preserve">, </w:t>
      </w:r>
      <w:r>
        <w:rPr>
          <w:sz w:val="22"/>
          <w:lang w:eastAsia="ko-KR"/>
        </w:rPr>
        <w:t>검증된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결과에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따라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티켓을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지급하는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것이다</w:t>
      </w:r>
      <w:r>
        <w:rPr>
          <w:sz w:val="22"/>
          <w:lang w:eastAsia="ko-KR"/>
        </w:rPr>
        <w:t xml:space="preserve">. </w:t>
      </w:r>
      <w:r>
        <w:rPr>
          <w:sz w:val="22"/>
          <w:lang w:eastAsia="ko-KR"/>
        </w:rPr>
        <w:t>모바일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환경에서는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클라이언트가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전달한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결제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정보를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그대로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신뢰할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수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없으므로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서버가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스토어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검증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서버와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통신하여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거래의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유효성</w:t>
      </w:r>
      <w:r>
        <w:rPr>
          <w:sz w:val="22"/>
          <w:lang w:eastAsia="ko-KR"/>
        </w:rPr>
        <w:t xml:space="preserve">, </w:t>
      </w:r>
      <w:r>
        <w:rPr>
          <w:sz w:val="22"/>
          <w:lang w:eastAsia="ko-KR"/>
        </w:rPr>
        <w:t>상품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정보</w:t>
      </w:r>
      <w:r>
        <w:rPr>
          <w:sz w:val="22"/>
          <w:lang w:eastAsia="ko-KR"/>
        </w:rPr>
        <w:t xml:space="preserve">, </w:t>
      </w:r>
      <w:r>
        <w:rPr>
          <w:sz w:val="22"/>
          <w:lang w:eastAsia="ko-KR"/>
        </w:rPr>
        <w:t>계정</w:t>
      </w:r>
      <w:r>
        <w:rPr>
          <w:sz w:val="22"/>
          <w:lang w:eastAsia="ko-KR"/>
        </w:rPr>
        <w:t xml:space="preserve"> </w:t>
      </w:r>
      <w:proofErr w:type="spellStart"/>
      <w:r>
        <w:rPr>
          <w:sz w:val="22"/>
          <w:lang w:eastAsia="ko-KR"/>
        </w:rPr>
        <w:t>식별값</w:t>
      </w:r>
      <w:proofErr w:type="spellEnd"/>
      <w:r>
        <w:rPr>
          <w:sz w:val="22"/>
          <w:lang w:eastAsia="ko-KR"/>
        </w:rPr>
        <w:t xml:space="preserve">, </w:t>
      </w:r>
      <w:r>
        <w:rPr>
          <w:sz w:val="22"/>
          <w:lang w:eastAsia="ko-KR"/>
        </w:rPr>
        <w:t>중복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지급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여부를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확인한다</w:t>
      </w:r>
      <w:r>
        <w:rPr>
          <w:sz w:val="22"/>
          <w:lang w:eastAsia="ko-KR"/>
        </w:rPr>
        <w:t>.</w:t>
      </w:r>
    </w:p>
    <w:p w14:paraId="75D504AF" w14:textId="77777777" w:rsidR="00C33F78" w:rsidRDefault="00000000">
      <w:pPr>
        <w:rPr>
          <w:lang w:eastAsia="ko-KR"/>
        </w:rPr>
      </w:pPr>
      <w:r>
        <w:rPr>
          <w:sz w:val="22"/>
          <w:lang w:eastAsia="ko-KR"/>
        </w:rPr>
        <w:t>광고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보상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기능은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사용자가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보상형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광고를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정상적으로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완료했을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때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티켓을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지급하는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흐름이다</w:t>
      </w:r>
      <w:r>
        <w:rPr>
          <w:sz w:val="22"/>
          <w:lang w:eastAsia="ko-KR"/>
        </w:rPr>
        <w:t xml:space="preserve">. </w:t>
      </w:r>
      <w:r>
        <w:rPr>
          <w:sz w:val="22"/>
          <w:lang w:eastAsia="ko-KR"/>
        </w:rPr>
        <w:t>광고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플랫폼이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전달하는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완료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통지는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전자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서명과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전송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정보를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검증해야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하며</w:t>
      </w:r>
      <w:r>
        <w:rPr>
          <w:sz w:val="22"/>
          <w:lang w:eastAsia="ko-KR"/>
        </w:rPr>
        <w:t xml:space="preserve">, </w:t>
      </w:r>
      <w:r>
        <w:rPr>
          <w:sz w:val="22"/>
          <w:lang w:eastAsia="ko-KR"/>
        </w:rPr>
        <w:t>보상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세션의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만료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여부와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중복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보상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여부를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함께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확인해야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한다</w:t>
      </w:r>
      <w:r>
        <w:rPr>
          <w:sz w:val="22"/>
          <w:lang w:eastAsia="ko-KR"/>
        </w:rPr>
        <w:t xml:space="preserve">. </w:t>
      </w:r>
      <w:r>
        <w:rPr>
          <w:sz w:val="22"/>
          <w:lang w:eastAsia="ko-KR"/>
        </w:rPr>
        <w:t>이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과정을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거친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뒤에만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티켓이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지급된다</w:t>
      </w:r>
      <w:r>
        <w:rPr>
          <w:sz w:val="22"/>
          <w:lang w:eastAsia="ko-KR"/>
        </w:rPr>
        <w:t>.</w:t>
      </w:r>
    </w:p>
    <w:p w14:paraId="082192A8" w14:textId="77777777" w:rsidR="00C33F78" w:rsidRDefault="00000000">
      <w:pPr>
        <w:rPr>
          <w:lang w:eastAsia="ko-KR"/>
        </w:rPr>
      </w:pPr>
      <w:r>
        <w:rPr>
          <w:sz w:val="22"/>
          <w:lang w:eastAsia="ko-KR"/>
        </w:rPr>
        <w:t>티켓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기능은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지급과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차감을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모두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관리한다</w:t>
      </w:r>
      <w:r>
        <w:rPr>
          <w:sz w:val="22"/>
          <w:lang w:eastAsia="ko-KR"/>
        </w:rPr>
        <w:t xml:space="preserve">. </w:t>
      </w:r>
      <w:r>
        <w:rPr>
          <w:sz w:val="22"/>
          <w:lang w:eastAsia="ko-KR"/>
        </w:rPr>
        <w:t>티켓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잔액만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저장하면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오류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발생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시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원인을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추적하기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어렵기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때문에</w:t>
      </w:r>
      <w:r>
        <w:rPr>
          <w:sz w:val="22"/>
          <w:lang w:eastAsia="ko-KR"/>
        </w:rPr>
        <w:t xml:space="preserve">, </w:t>
      </w:r>
      <w:r>
        <w:rPr>
          <w:sz w:val="22"/>
          <w:lang w:eastAsia="ko-KR"/>
        </w:rPr>
        <w:t>서버는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지급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또는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차감이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발생한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이유와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기준을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별도의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사용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이력으로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남긴다</w:t>
      </w:r>
      <w:r>
        <w:rPr>
          <w:sz w:val="22"/>
          <w:lang w:eastAsia="ko-KR"/>
        </w:rPr>
        <w:t xml:space="preserve">. </w:t>
      </w:r>
      <w:r>
        <w:rPr>
          <w:sz w:val="22"/>
          <w:lang w:eastAsia="ko-KR"/>
        </w:rPr>
        <w:t>사용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이력은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결제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검증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기록</w:t>
      </w:r>
      <w:r>
        <w:rPr>
          <w:sz w:val="22"/>
          <w:lang w:eastAsia="ko-KR"/>
        </w:rPr>
        <w:t xml:space="preserve">, </w:t>
      </w:r>
      <w:r>
        <w:rPr>
          <w:sz w:val="22"/>
          <w:lang w:eastAsia="ko-KR"/>
        </w:rPr>
        <w:t>광고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보상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기록</w:t>
      </w:r>
      <w:r>
        <w:rPr>
          <w:sz w:val="22"/>
          <w:lang w:eastAsia="ko-KR"/>
        </w:rPr>
        <w:t xml:space="preserve">, </w:t>
      </w:r>
      <w:r>
        <w:rPr>
          <w:sz w:val="22"/>
          <w:lang w:eastAsia="ko-KR"/>
        </w:rPr>
        <w:t>추천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또는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요청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처리와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연결되어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잔액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변화의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근거를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제공한다</w:t>
      </w:r>
      <w:r>
        <w:rPr>
          <w:sz w:val="22"/>
          <w:lang w:eastAsia="ko-KR"/>
        </w:rPr>
        <w:t>.</w:t>
      </w:r>
    </w:p>
    <w:p w14:paraId="0B03EBDC" w14:textId="77777777" w:rsidR="00C33F78" w:rsidRDefault="00000000">
      <w:pPr>
        <w:rPr>
          <w:lang w:eastAsia="ko-KR"/>
        </w:rPr>
      </w:pPr>
      <w:r>
        <w:rPr>
          <w:sz w:val="22"/>
          <w:lang w:eastAsia="ko-KR"/>
        </w:rPr>
        <w:t>동시성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제어는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티켓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처리에서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특히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중요하다</w:t>
      </w:r>
      <w:r>
        <w:rPr>
          <w:sz w:val="22"/>
          <w:lang w:eastAsia="ko-KR"/>
        </w:rPr>
        <w:t xml:space="preserve">. </w:t>
      </w:r>
      <w:r>
        <w:rPr>
          <w:sz w:val="22"/>
          <w:lang w:eastAsia="ko-KR"/>
        </w:rPr>
        <w:t>사용자가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짧은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시간에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여러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요청을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보내거나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결제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검증이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반복될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경우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같은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보상이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두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번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지급될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수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있다</w:t>
      </w:r>
      <w:r>
        <w:rPr>
          <w:sz w:val="22"/>
          <w:lang w:eastAsia="ko-KR"/>
        </w:rPr>
        <w:t xml:space="preserve">. </w:t>
      </w:r>
      <w:r>
        <w:rPr>
          <w:sz w:val="22"/>
          <w:lang w:eastAsia="ko-KR"/>
        </w:rPr>
        <w:t>이를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방지하기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위해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주문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상태나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보상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세션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상태를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잠근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뒤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처리하고</w:t>
      </w:r>
      <w:r>
        <w:rPr>
          <w:sz w:val="22"/>
          <w:lang w:eastAsia="ko-KR"/>
        </w:rPr>
        <w:t xml:space="preserve">, </w:t>
      </w:r>
      <w:r>
        <w:rPr>
          <w:sz w:val="22"/>
          <w:lang w:eastAsia="ko-KR"/>
        </w:rPr>
        <w:t>이미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처리된</w:t>
      </w:r>
      <w:r>
        <w:rPr>
          <w:sz w:val="22"/>
          <w:lang w:eastAsia="ko-KR"/>
        </w:rPr>
        <w:t xml:space="preserve"> </w:t>
      </w:r>
      <w:proofErr w:type="spellStart"/>
      <w:r>
        <w:rPr>
          <w:sz w:val="22"/>
          <w:lang w:eastAsia="ko-KR"/>
        </w:rPr>
        <w:t>기준값은</w:t>
      </w:r>
      <w:proofErr w:type="spellEnd"/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다시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지급하지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않도록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한다</w:t>
      </w:r>
      <w:r>
        <w:rPr>
          <w:sz w:val="22"/>
          <w:lang w:eastAsia="ko-KR"/>
        </w:rPr>
        <w:t xml:space="preserve">. </w:t>
      </w:r>
      <w:r>
        <w:rPr>
          <w:sz w:val="22"/>
          <w:lang w:eastAsia="ko-KR"/>
        </w:rPr>
        <w:t>이러한</w:t>
      </w:r>
      <w:r>
        <w:rPr>
          <w:sz w:val="22"/>
          <w:lang w:eastAsia="ko-KR"/>
        </w:rPr>
        <w:t xml:space="preserve"> </w:t>
      </w:r>
      <w:proofErr w:type="spellStart"/>
      <w:r>
        <w:rPr>
          <w:sz w:val="22"/>
          <w:lang w:eastAsia="ko-KR"/>
        </w:rPr>
        <w:t>멱등</w:t>
      </w:r>
      <w:proofErr w:type="spellEnd"/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처리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구조는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결제와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광고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보상의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신뢰성을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높인다</w:t>
      </w:r>
      <w:r>
        <w:rPr>
          <w:sz w:val="22"/>
          <w:lang w:eastAsia="ko-KR"/>
        </w:rPr>
        <w:t>.</w:t>
      </w:r>
    </w:p>
    <w:p w14:paraId="307C0C92" w14:textId="77777777" w:rsidR="00C33F78" w:rsidRDefault="00000000">
      <w:pPr>
        <w:pStyle w:val="1"/>
        <w:rPr>
          <w:lang w:eastAsia="ko-KR"/>
        </w:rPr>
      </w:pPr>
      <w:r>
        <w:rPr>
          <w:rFonts w:ascii="Calibri" w:eastAsia="맑은 고딕" w:hAnsi="Calibri"/>
          <w:b w:val="0"/>
          <w:sz w:val="22"/>
          <w:lang w:eastAsia="ko-KR"/>
        </w:rPr>
        <w:t xml:space="preserve">8. </w:t>
      </w:r>
      <w:r>
        <w:rPr>
          <w:rFonts w:ascii="Calibri" w:eastAsia="맑은 고딕" w:hAnsi="Calibri"/>
          <w:b w:val="0"/>
          <w:sz w:val="22"/>
          <w:lang w:eastAsia="ko-KR"/>
        </w:rPr>
        <w:t>운영</w:t>
      </w:r>
      <w:r>
        <w:rPr>
          <w:rFonts w:ascii="Calibri" w:eastAsia="맑은 고딕" w:hAnsi="Calibri"/>
          <w:b w:val="0"/>
          <w:sz w:val="22"/>
          <w:lang w:eastAsia="ko-KR"/>
        </w:rPr>
        <w:t xml:space="preserve"> </w:t>
      </w:r>
      <w:r>
        <w:rPr>
          <w:rFonts w:ascii="Calibri" w:eastAsia="맑은 고딕" w:hAnsi="Calibri"/>
          <w:b w:val="0"/>
          <w:sz w:val="22"/>
          <w:lang w:eastAsia="ko-KR"/>
        </w:rPr>
        <w:t>관리</w:t>
      </w:r>
      <w:r>
        <w:rPr>
          <w:rFonts w:ascii="Calibri" w:eastAsia="맑은 고딕" w:hAnsi="Calibri"/>
          <w:b w:val="0"/>
          <w:sz w:val="22"/>
          <w:lang w:eastAsia="ko-KR"/>
        </w:rPr>
        <w:t xml:space="preserve">, </w:t>
      </w:r>
      <w:r>
        <w:rPr>
          <w:rFonts w:ascii="Calibri" w:eastAsia="맑은 고딕" w:hAnsi="Calibri"/>
          <w:b w:val="0"/>
          <w:sz w:val="22"/>
          <w:lang w:eastAsia="ko-KR"/>
        </w:rPr>
        <w:t>공지</w:t>
      </w:r>
      <w:r>
        <w:rPr>
          <w:rFonts w:ascii="Calibri" w:eastAsia="맑은 고딕" w:hAnsi="Calibri"/>
          <w:b w:val="0"/>
          <w:sz w:val="22"/>
          <w:lang w:eastAsia="ko-KR"/>
        </w:rPr>
        <w:t xml:space="preserve">, </w:t>
      </w:r>
      <w:r>
        <w:rPr>
          <w:rFonts w:ascii="Calibri" w:eastAsia="맑은 고딕" w:hAnsi="Calibri"/>
          <w:b w:val="0"/>
          <w:sz w:val="22"/>
          <w:lang w:eastAsia="ko-KR"/>
        </w:rPr>
        <w:t>점검</w:t>
      </w:r>
      <w:r>
        <w:rPr>
          <w:rFonts w:ascii="Calibri" w:eastAsia="맑은 고딕" w:hAnsi="Calibri"/>
          <w:b w:val="0"/>
          <w:sz w:val="22"/>
          <w:lang w:eastAsia="ko-KR"/>
        </w:rPr>
        <w:t xml:space="preserve"> </w:t>
      </w:r>
      <w:r>
        <w:rPr>
          <w:rFonts w:ascii="Calibri" w:eastAsia="맑은 고딕" w:hAnsi="Calibri"/>
          <w:b w:val="0"/>
          <w:sz w:val="22"/>
          <w:lang w:eastAsia="ko-KR"/>
        </w:rPr>
        <w:t>기능</w:t>
      </w:r>
      <w:r>
        <w:rPr>
          <w:rFonts w:ascii="Calibri" w:eastAsia="맑은 고딕" w:hAnsi="Calibri"/>
          <w:b w:val="0"/>
          <w:sz w:val="22"/>
          <w:lang w:eastAsia="ko-KR"/>
        </w:rPr>
        <w:t xml:space="preserve"> </w:t>
      </w:r>
      <w:r>
        <w:rPr>
          <w:rFonts w:ascii="Calibri" w:eastAsia="맑은 고딕" w:hAnsi="Calibri"/>
          <w:b w:val="0"/>
          <w:sz w:val="22"/>
          <w:lang w:eastAsia="ko-KR"/>
        </w:rPr>
        <w:t>설계</w:t>
      </w:r>
    </w:p>
    <w:p w14:paraId="21FB18FA" w14:textId="77777777" w:rsidR="00C33F78" w:rsidRDefault="00000000">
      <w:pPr>
        <w:rPr>
          <w:lang w:eastAsia="ko-KR"/>
        </w:rPr>
      </w:pPr>
      <w:r>
        <w:rPr>
          <w:sz w:val="22"/>
          <w:lang w:eastAsia="ko-KR"/>
        </w:rPr>
        <w:t>운영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관리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기능은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서비스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운영자가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사용자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상태</w:t>
      </w:r>
      <w:r>
        <w:rPr>
          <w:sz w:val="22"/>
          <w:lang w:eastAsia="ko-KR"/>
        </w:rPr>
        <w:t xml:space="preserve">, </w:t>
      </w:r>
      <w:r>
        <w:rPr>
          <w:sz w:val="22"/>
          <w:lang w:eastAsia="ko-KR"/>
        </w:rPr>
        <w:t>신고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처리</w:t>
      </w:r>
      <w:r>
        <w:rPr>
          <w:sz w:val="22"/>
          <w:lang w:eastAsia="ko-KR"/>
        </w:rPr>
        <w:t xml:space="preserve">, </w:t>
      </w:r>
      <w:r>
        <w:rPr>
          <w:sz w:val="22"/>
          <w:lang w:eastAsia="ko-KR"/>
        </w:rPr>
        <w:t>티켓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조정</w:t>
      </w:r>
      <w:r>
        <w:rPr>
          <w:sz w:val="22"/>
          <w:lang w:eastAsia="ko-KR"/>
        </w:rPr>
        <w:t xml:space="preserve">, </w:t>
      </w:r>
      <w:r>
        <w:rPr>
          <w:sz w:val="22"/>
          <w:lang w:eastAsia="ko-KR"/>
        </w:rPr>
        <w:t>공지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노출</w:t>
      </w:r>
      <w:r>
        <w:rPr>
          <w:sz w:val="22"/>
          <w:lang w:eastAsia="ko-KR"/>
        </w:rPr>
        <w:t xml:space="preserve">, </w:t>
      </w:r>
      <w:r>
        <w:rPr>
          <w:sz w:val="22"/>
          <w:lang w:eastAsia="ko-KR"/>
        </w:rPr>
        <w:t>점검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설정을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확인하고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조정할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수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있도록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하는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기능이다</w:t>
      </w:r>
      <w:r>
        <w:rPr>
          <w:sz w:val="22"/>
          <w:lang w:eastAsia="ko-KR"/>
        </w:rPr>
        <w:t xml:space="preserve">. </w:t>
      </w:r>
      <w:r>
        <w:rPr>
          <w:sz w:val="22"/>
          <w:lang w:eastAsia="ko-KR"/>
        </w:rPr>
        <w:t>일반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사용자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기능과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운영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기능은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권한이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명확히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분리되어야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하며</w:t>
      </w:r>
      <w:r>
        <w:rPr>
          <w:sz w:val="22"/>
          <w:lang w:eastAsia="ko-KR"/>
        </w:rPr>
        <w:t xml:space="preserve">, </w:t>
      </w:r>
      <w:r>
        <w:rPr>
          <w:sz w:val="22"/>
          <w:lang w:eastAsia="ko-KR"/>
        </w:rPr>
        <w:t>운영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작업은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추후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확인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가능한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기록으로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남아야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한다</w:t>
      </w:r>
      <w:r>
        <w:rPr>
          <w:sz w:val="22"/>
          <w:lang w:eastAsia="ko-KR"/>
        </w:rPr>
        <w:t>.</w:t>
      </w:r>
    </w:p>
    <w:p w14:paraId="38FA03CA" w14:textId="77777777" w:rsidR="00C33F78" w:rsidRDefault="00000000">
      <w:pPr>
        <w:rPr>
          <w:lang w:eastAsia="ko-KR"/>
        </w:rPr>
      </w:pPr>
      <w:r>
        <w:rPr>
          <w:sz w:val="22"/>
          <w:lang w:eastAsia="ko-KR"/>
        </w:rPr>
        <w:t>공지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기능은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서비스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안내를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기간과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우선순위에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따라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노출하기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위한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구조이다</w:t>
      </w:r>
      <w:r>
        <w:rPr>
          <w:sz w:val="22"/>
          <w:lang w:eastAsia="ko-KR"/>
        </w:rPr>
        <w:t xml:space="preserve">. </w:t>
      </w:r>
      <w:r>
        <w:rPr>
          <w:sz w:val="22"/>
          <w:lang w:eastAsia="ko-KR"/>
        </w:rPr>
        <w:t>공지는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단순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텍스트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저장이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아니라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시작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시각</w:t>
      </w:r>
      <w:r>
        <w:rPr>
          <w:sz w:val="22"/>
          <w:lang w:eastAsia="ko-KR"/>
        </w:rPr>
        <w:t xml:space="preserve">, </w:t>
      </w:r>
      <w:r>
        <w:rPr>
          <w:sz w:val="22"/>
          <w:lang w:eastAsia="ko-KR"/>
        </w:rPr>
        <w:t>종료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시각</w:t>
      </w:r>
      <w:r>
        <w:rPr>
          <w:sz w:val="22"/>
          <w:lang w:eastAsia="ko-KR"/>
        </w:rPr>
        <w:t xml:space="preserve">, </w:t>
      </w:r>
      <w:r>
        <w:rPr>
          <w:sz w:val="22"/>
          <w:lang w:eastAsia="ko-KR"/>
        </w:rPr>
        <w:t>노출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우선순위</w:t>
      </w:r>
      <w:r>
        <w:rPr>
          <w:sz w:val="22"/>
          <w:lang w:eastAsia="ko-KR"/>
        </w:rPr>
        <w:t xml:space="preserve">, </w:t>
      </w:r>
      <w:r>
        <w:rPr>
          <w:sz w:val="22"/>
          <w:lang w:eastAsia="ko-KR"/>
        </w:rPr>
        <w:t>활성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상태를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함께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관리한다</w:t>
      </w:r>
      <w:r>
        <w:rPr>
          <w:sz w:val="22"/>
          <w:lang w:eastAsia="ko-KR"/>
        </w:rPr>
        <w:t xml:space="preserve">. </w:t>
      </w:r>
      <w:r>
        <w:rPr>
          <w:sz w:val="22"/>
          <w:lang w:eastAsia="ko-KR"/>
        </w:rPr>
        <w:t>이를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통해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운영자는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특정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기간에만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필요한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안내를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게시하고</w:t>
      </w:r>
      <w:r>
        <w:rPr>
          <w:sz w:val="22"/>
          <w:lang w:eastAsia="ko-KR"/>
        </w:rPr>
        <w:t xml:space="preserve">, </w:t>
      </w:r>
      <w:r>
        <w:rPr>
          <w:sz w:val="22"/>
          <w:lang w:eastAsia="ko-KR"/>
        </w:rPr>
        <w:t>여러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공지가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동시에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존재할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때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노출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순서를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제어할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수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있다</w:t>
      </w:r>
      <w:r>
        <w:rPr>
          <w:sz w:val="22"/>
          <w:lang w:eastAsia="ko-KR"/>
        </w:rPr>
        <w:t>.</w:t>
      </w:r>
    </w:p>
    <w:p w14:paraId="6A703578" w14:textId="77777777" w:rsidR="00C33F78" w:rsidRDefault="00000000">
      <w:pPr>
        <w:rPr>
          <w:lang w:eastAsia="ko-KR"/>
        </w:rPr>
      </w:pPr>
      <w:r>
        <w:rPr>
          <w:sz w:val="22"/>
          <w:lang w:eastAsia="ko-KR"/>
        </w:rPr>
        <w:lastRenderedPageBreak/>
        <w:t>점검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기능은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서비스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이용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가능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상태와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클라이언트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버전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정책을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제어한다</w:t>
      </w:r>
      <w:r>
        <w:rPr>
          <w:sz w:val="22"/>
          <w:lang w:eastAsia="ko-KR"/>
        </w:rPr>
        <w:t xml:space="preserve">. </w:t>
      </w:r>
      <w:r>
        <w:rPr>
          <w:sz w:val="22"/>
          <w:lang w:eastAsia="ko-KR"/>
        </w:rPr>
        <w:t>점검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모드가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활성화되면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일반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사용자의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접근을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제한하고</w:t>
      </w:r>
      <w:r>
        <w:rPr>
          <w:sz w:val="22"/>
          <w:lang w:eastAsia="ko-KR"/>
        </w:rPr>
        <w:t xml:space="preserve">, </w:t>
      </w:r>
      <w:r>
        <w:rPr>
          <w:sz w:val="22"/>
          <w:lang w:eastAsia="ko-KR"/>
        </w:rPr>
        <w:t>필요한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경우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최소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지원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버전이나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강제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업데이트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기준을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제공한다</w:t>
      </w:r>
      <w:r>
        <w:rPr>
          <w:sz w:val="22"/>
          <w:lang w:eastAsia="ko-KR"/>
        </w:rPr>
        <w:t xml:space="preserve">. </w:t>
      </w:r>
      <w:r>
        <w:rPr>
          <w:sz w:val="22"/>
          <w:lang w:eastAsia="ko-KR"/>
        </w:rPr>
        <w:t>이는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장애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대응</w:t>
      </w:r>
      <w:r>
        <w:rPr>
          <w:sz w:val="22"/>
          <w:lang w:eastAsia="ko-KR"/>
        </w:rPr>
        <w:t xml:space="preserve">, </w:t>
      </w:r>
      <w:r>
        <w:rPr>
          <w:sz w:val="22"/>
          <w:lang w:eastAsia="ko-KR"/>
        </w:rPr>
        <w:t>배포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전환</w:t>
      </w:r>
      <w:r>
        <w:rPr>
          <w:sz w:val="22"/>
          <w:lang w:eastAsia="ko-KR"/>
        </w:rPr>
        <w:t xml:space="preserve">, </w:t>
      </w:r>
      <w:r>
        <w:rPr>
          <w:sz w:val="22"/>
          <w:lang w:eastAsia="ko-KR"/>
        </w:rPr>
        <w:t>오래된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클라이언트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차단에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필요한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운영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장치이다</w:t>
      </w:r>
      <w:r>
        <w:rPr>
          <w:sz w:val="22"/>
          <w:lang w:eastAsia="ko-KR"/>
        </w:rPr>
        <w:t>.</w:t>
      </w:r>
    </w:p>
    <w:p w14:paraId="6DC03BAB" w14:textId="77777777" w:rsidR="00C33F78" w:rsidRDefault="00000000">
      <w:pPr>
        <w:rPr>
          <w:lang w:eastAsia="ko-KR"/>
        </w:rPr>
      </w:pPr>
      <w:r>
        <w:rPr>
          <w:sz w:val="22"/>
          <w:lang w:eastAsia="ko-KR"/>
        </w:rPr>
        <w:t>운영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기능에서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중요한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점은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권한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분리와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감사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가능성이다</w:t>
      </w:r>
      <w:r>
        <w:rPr>
          <w:sz w:val="22"/>
          <w:lang w:eastAsia="ko-KR"/>
        </w:rPr>
        <w:t xml:space="preserve">. </w:t>
      </w:r>
      <w:r>
        <w:rPr>
          <w:sz w:val="22"/>
          <w:lang w:eastAsia="ko-KR"/>
        </w:rPr>
        <w:t>운영자는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민감한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사용자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정보와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서비스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상태를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다룰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수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있기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때문에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접근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권한이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제한되어야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하고</w:t>
      </w:r>
      <w:r>
        <w:rPr>
          <w:sz w:val="22"/>
          <w:lang w:eastAsia="ko-KR"/>
        </w:rPr>
        <w:t xml:space="preserve">, </w:t>
      </w:r>
      <w:r>
        <w:rPr>
          <w:sz w:val="22"/>
          <w:lang w:eastAsia="ko-KR"/>
        </w:rPr>
        <w:t>주요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작업은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누가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언제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어떤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변경을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했는지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확인할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수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있어야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한다</w:t>
      </w:r>
      <w:r>
        <w:rPr>
          <w:sz w:val="22"/>
          <w:lang w:eastAsia="ko-KR"/>
        </w:rPr>
        <w:t xml:space="preserve">. </w:t>
      </w:r>
      <w:r>
        <w:rPr>
          <w:sz w:val="22"/>
          <w:lang w:eastAsia="ko-KR"/>
        </w:rPr>
        <w:t>이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구조는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운영상의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책임성과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서비스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신뢰성을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함께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높인다</w:t>
      </w:r>
      <w:r>
        <w:rPr>
          <w:sz w:val="22"/>
          <w:lang w:eastAsia="ko-KR"/>
        </w:rPr>
        <w:t>.</w:t>
      </w:r>
    </w:p>
    <w:p w14:paraId="02BE11BA" w14:textId="77777777" w:rsidR="00C33F78" w:rsidRDefault="00000000">
      <w:pPr>
        <w:pStyle w:val="1"/>
        <w:rPr>
          <w:lang w:eastAsia="ko-KR"/>
        </w:rPr>
      </w:pPr>
      <w:r>
        <w:rPr>
          <w:rFonts w:ascii="Calibri" w:eastAsia="맑은 고딕" w:hAnsi="Calibri"/>
          <w:b w:val="0"/>
          <w:sz w:val="22"/>
          <w:lang w:eastAsia="ko-KR"/>
        </w:rPr>
        <w:t xml:space="preserve">9. </w:t>
      </w:r>
      <w:r>
        <w:rPr>
          <w:rFonts w:ascii="Calibri" w:eastAsia="맑은 고딕" w:hAnsi="Calibri"/>
          <w:b w:val="0"/>
          <w:sz w:val="22"/>
          <w:lang w:eastAsia="ko-KR"/>
        </w:rPr>
        <w:t>안전</w:t>
      </w:r>
      <w:r>
        <w:rPr>
          <w:rFonts w:ascii="Calibri" w:eastAsia="맑은 고딕" w:hAnsi="Calibri"/>
          <w:b w:val="0"/>
          <w:sz w:val="22"/>
          <w:lang w:eastAsia="ko-KR"/>
        </w:rPr>
        <w:t xml:space="preserve"> </w:t>
      </w:r>
      <w:r>
        <w:rPr>
          <w:rFonts w:ascii="Calibri" w:eastAsia="맑은 고딕" w:hAnsi="Calibri"/>
          <w:b w:val="0"/>
          <w:sz w:val="22"/>
          <w:lang w:eastAsia="ko-KR"/>
        </w:rPr>
        <w:t>관리</w:t>
      </w:r>
      <w:r>
        <w:rPr>
          <w:rFonts w:ascii="Calibri" w:eastAsia="맑은 고딕" w:hAnsi="Calibri"/>
          <w:b w:val="0"/>
          <w:sz w:val="22"/>
          <w:lang w:eastAsia="ko-KR"/>
        </w:rPr>
        <w:t xml:space="preserve"> </w:t>
      </w:r>
      <w:r>
        <w:rPr>
          <w:rFonts w:ascii="Calibri" w:eastAsia="맑은 고딕" w:hAnsi="Calibri"/>
          <w:b w:val="0"/>
          <w:sz w:val="22"/>
          <w:lang w:eastAsia="ko-KR"/>
        </w:rPr>
        <w:t>기능</w:t>
      </w:r>
      <w:r>
        <w:rPr>
          <w:rFonts w:ascii="Calibri" w:eastAsia="맑은 고딕" w:hAnsi="Calibri"/>
          <w:b w:val="0"/>
          <w:sz w:val="22"/>
          <w:lang w:eastAsia="ko-KR"/>
        </w:rPr>
        <w:t xml:space="preserve"> </w:t>
      </w:r>
      <w:r>
        <w:rPr>
          <w:rFonts w:ascii="Calibri" w:eastAsia="맑은 고딕" w:hAnsi="Calibri"/>
          <w:b w:val="0"/>
          <w:sz w:val="22"/>
          <w:lang w:eastAsia="ko-KR"/>
        </w:rPr>
        <w:t>설계</w:t>
      </w:r>
    </w:p>
    <w:p w14:paraId="50BAB0C3" w14:textId="77777777" w:rsidR="00C33F78" w:rsidRDefault="00000000">
      <w:pPr>
        <w:rPr>
          <w:lang w:eastAsia="ko-KR"/>
        </w:rPr>
      </w:pPr>
      <w:r>
        <w:rPr>
          <w:sz w:val="22"/>
          <w:lang w:eastAsia="ko-KR"/>
        </w:rPr>
        <w:t>안전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관리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기능은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신고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접수</w:t>
      </w:r>
      <w:r>
        <w:rPr>
          <w:sz w:val="22"/>
          <w:lang w:eastAsia="ko-KR"/>
        </w:rPr>
        <w:t xml:space="preserve">, </w:t>
      </w:r>
      <w:r>
        <w:rPr>
          <w:sz w:val="22"/>
          <w:lang w:eastAsia="ko-KR"/>
        </w:rPr>
        <w:t>처리</w:t>
      </w:r>
      <w:r>
        <w:rPr>
          <w:sz w:val="22"/>
          <w:lang w:eastAsia="ko-KR"/>
        </w:rPr>
        <w:t xml:space="preserve">, </w:t>
      </w:r>
      <w:r>
        <w:rPr>
          <w:sz w:val="22"/>
          <w:lang w:eastAsia="ko-KR"/>
        </w:rPr>
        <w:t>차단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목록</w:t>
      </w:r>
      <w:r>
        <w:rPr>
          <w:sz w:val="22"/>
          <w:lang w:eastAsia="ko-KR"/>
        </w:rPr>
        <w:t xml:space="preserve">, </w:t>
      </w:r>
      <w:r>
        <w:rPr>
          <w:sz w:val="22"/>
          <w:lang w:eastAsia="ko-KR"/>
        </w:rPr>
        <w:t>사용자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제재를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통해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서비스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내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위험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행동을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줄이는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역할을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한다</w:t>
      </w:r>
      <w:r>
        <w:rPr>
          <w:sz w:val="22"/>
          <w:lang w:eastAsia="ko-KR"/>
        </w:rPr>
        <w:t xml:space="preserve">. </w:t>
      </w:r>
      <w:r>
        <w:rPr>
          <w:sz w:val="22"/>
          <w:lang w:eastAsia="ko-KR"/>
        </w:rPr>
        <w:t>사용자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연결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서비스에서는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신뢰와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안전이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기능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품질만큼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중요하므로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신고와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차단</w:t>
      </w:r>
      <w:r>
        <w:rPr>
          <w:sz w:val="22"/>
          <w:lang w:eastAsia="ko-KR"/>
        </w:rPr>
        <w:t xml:space="preserve">, </w:t>
      </w:r>
      <w:r>
        <w:rPr>
          <w:sz w:val="22"/>
          <w:lang w:eastAsia="ko-KR"/>
        </w:rPr>
        <w:t>제재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기록은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독립된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흐름으로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관리된다</w:t>
      </w:r>
      <w:r>
        <w:rPr>
          <w:sz w:val="22"/>
          <w:lang w:eastAsia="ko-KR"/>
        </w:rPr>
        <w:t>.</w:t>
      </w:r>
    </w:p>
    <w:p w14:paraId="251BF86B" w14:textId="77777777" w:rsidR="00C33F78" w:rsidRDefault="00000000">
      <w:pPr>
        <w:rPr>
          <w:lang w:eastAsia="ko-KR"/>
        </w:rPr>
      </w:pPr>
      <w:r>
        <w:rPr>
          <w:sz w:val="22"/>
          <w:lang w:eastAsia="ko-KR"/>
        </w:rPr>
        <w:t>신고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접수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흐름에서는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신고자와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대상자</w:t>
      </w:r>
      <w:r>
        <w:rPr>
          <w:sz w:val="22"/>
          <w:lang w:eastAsia="ko-KR"/>
        </w:rPr>
        <w:t xml:space="preserve">, </w:t>
      </w:r>
      <w:r>
        <w:rPr>
          <w:sz w:val="22"/>
          <w:lang w:eastAsia="ko-KR"/>
        </w:rPr>
        <w:t>신고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사유</w:t>
      </w:r>
      <w:r>
        <w:rPr>
          <w:sz w:val="22"/>
          <w:lang w:eastAsia="ko-KR"/>
        </w:rPr>
        <w:t xml:space="preserve">, </w:t>
      </w:r>
      <w:r>
        <w:rPr>
          <w:sz w:val="22"/>
          <w:lang w:eastAsia="ko-KR"/>
        </w:rPr>
        <w:t>처리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상태가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저장된다</w:t>
      </w:r>
      <w:r>
        <w:rPr>
          <w:sz w:val="22"/>
          <w:lang w:eastAsia="ko-KR"/>
        </w:rPr>
        <w:t xml:space="preserve">. </w:t>
      </w:r>
      <w:r>
        <w:rPr>
          <w:sz w:val="22"/>
          <w:lang w:eastAsia="ko-KR"/>
        </w:rPr>
        <w:t>신고는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단순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문의가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아니라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운영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판단의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근거가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되므로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처리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전후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상태가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명확히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구분되어야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한다</w:t>
      </w:r>
      <w:r>
        <w:rPr>
          <w:sz w:val="22"/>
          <w:lang w:eastAsia="ko-KR"/>
        </w:rPr>
        <w:t xml:space="preserve">. </w:t>
      </w:r>
      <w:r>
        <w:rPr>
          <w:sz w:val="22"/>
          <w:lang w:eastAsia="ko-KR"/>
        </w:rPr>
        <w:t>운영자는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신고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내용을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확인하고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필요에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따라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차단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또는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제재로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이어지는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조치를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수행한다</w:t>
      </w:r>
      <w:r>
        <w:rPr>
          <w:sz w:val="22"/>
          <w:lang w:eastAsia="ko-KR"/>
        </w:rPr>
        <w:t>.</w:t>
      </w:r>
    </w:p>
    <w:p w14:paraId="3D15E79B" w14:textId="77777777" w:rsidR="00C33F78" w:rsidRDefault="00000000">
      <w:pPr>
        <w:rPr>
          <w:lang w:eastAsia="ko-KR"/>
        </w:rPr>
      </w:pPr>
      <w:r>
        <w:rPr>
          <w:sz w:val="22"/>
          <w:lang w:eastAsia="ko-KR"/>
        </w:rPr>
        <w:t>차단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목록은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사용자가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원하지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않는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상대를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서비스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흐름에서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제외하는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역할을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한다</w:t>
      </w:r>
      <w:r>
        <w:rPr>
          <w:sz w:val="22"/>
          <w:lang w:eastAsia="ko-KR"/>
        </w:rPr>
        <w:t xml:space="preserve">. </w:t>
      </w:r>
      <w:r>
        <w:rPr>
          <w:sz w:val="22"/>
          <w:lang w:eastAsia="ko-KR"/>
        </w:rPr>
        <w:t>차단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관계는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후보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추천과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요청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처리에서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제외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기준으로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사용되며</w:t>
      </w:r>
      <w:r>
        <w:rPr>
          <w:sz w:val="22"/>
          <w:lang w:eastAsia="ko-KR"/>
        </w:rPr>
        <w:t xml:space="preserve">, </w:t>
      </w:r>
      <w:r>
        <w:rPr>
          <w:sz w:val="22"/>
          <w:lang w:eastAsia="ko-KR"/>
        </w:rPr>
        <w:t>사용자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경험의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통제권을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보장한다</w:t>
      </w:r>
      <w:r>
        <w:rPr>
          <w:sz w:val="22"/>
          <w:lang w:eastAsia="ko-KR"/>
        </w:rPr>
        <w:t xml:space="preserve">. </w:t>
      </w:r>
      <w:r>
        <w:rPr>
          <w:sz w:val="22"/>
          <w:lang w:eastAsia="ko-KR"/>
        </w:rPr>
        <w:t>이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기능은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서비스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안전성뿐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아니라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사용자의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심리적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부담을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낮추는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데도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기여한다</w:t>
      </w:r>
      <w:r>
        <w:rPr>
          <w:sz w:val="22"/>
          <w:lang w:eastAsia="ko-KR"/>
        </w:rPr>
        <w:t>.</w:t>
      </w:r>
    </w:p>
    <w:p w14:paraId="0C62EAC5" w14:textId="77777777" w:rsidR="00C33F78" w:rsidRDefault="00000000">
      <w:pPr>
        <w:rPr>
          <w:lang w:eastAsia="ko-KR"/>
        </w:rPr>
      </w:pPr>
      <w:r>
        <w:rPr>
          <w:sz w:val="22"/>
          <w:lang w:eastAsia="ko-KR"/>
        </w:rPr>
        <w:t>제재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기록은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반복적이거나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심각한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위반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행위에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대한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운영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조치의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결과이다</w:t>
      </w:r>
      <w:r>
        <w:rPr>
          <w:sz w:val="22"/>
          <w:lang w:eastAsia="ko-KR"/>
        </w:rPr>
        <w:t xml:space="preserve">. </w:t>
      </w:r>
      <w:r>
        <w:rPr>
          <w:sz w:val="22"/>
          <w:lang w:eastAsia="ko-KR"/>
        </w:rPr>
        <w:t>블랙리스트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또는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이용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제한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상태는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계정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상태와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연결되어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서비스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접근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가능성을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조정한다</w:t>
      </w:r>
      <w:r>
        <w:rPr>
          <w:sz w:val="22"/>
          <w:lang w:eastAsia="ko-KR"/>
        </w:rPr>
        <w:t xml:space="preserve">. </w:t>
      </w:r>
      <w:r>
        <w:rPr>
          <w:sz w:val="22"/>
          <w:lang w:eastAsia="ko-KR"/>
        </w:rPr>
        <w:t>안전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관리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기능은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단순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사후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처리에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그치지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않고</w:t>
      </w:r>
      <w:r>
        <w:rPr>
          <w:sz w:val="22"/>
          <w:lang w:eastAsia="ko-KR"/>
        </w:rPr>
        <w:t xml:space="preserve">, </w:t>
      </w:r>
      <w:r>
        <w:rPr>
          <w:sz w:val="22"/>
          <w:lang w:eastAsia="ko-KR"/>
        </w:rPr>
        <w:t>이후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추천과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요청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흐름에도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영향을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주어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같은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문제가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반복되지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않도록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한다</w:t>
      </w:r>
      <w:r>
        <w:rPr>
          <w:sz w:val="22"/>
          <w:lang w:eastAsia="ko-KR"/>
        </w:rPr>
        <w:t>.</w:t>
      </w:r>
    </w:p>
    <w:p w14:paraId="49D549A7" w14:textId="77777777" w:rsidR="00C33F78" w:rsidRDefault="00000000">
      <w:pPr>
        <w:pStyle w:val="1"/>
        <w:rPr>
          <w:lang w:eastAsia="ko-KR"/>
        </w:rPr>
      </w:pPr>
      <w:r>
        <w:rPr>
          <w:rFonts w:ascii="Calibri" w:eastAsia="맑은 고딕" w:hAnsi="Calibri"/>
          <w:b w:val="0"/>
          <w:sz w:val="22"/>
          <w:lang w:eastAsia="ko-KR"/>
        </w:rPr>
        <w:t xml:space="preserve">10. </w:t>
      </w:r>
      <w:r>
        <w:rPr>
          <w:rFonts w:ascii="Calibri" w:eastAsia="맑은 고딕" w:hAnsi="Calibri"/>
          <w:b w:val="0"/>
          <w:sz w:val="22"/>
          <w:lang w:eastAsia="ko-KR"/>
        </w:rPr>
        <w:t>주요</w:t>
      </w:r>
      <w:r>
        <w:rPr>
          <w:rFonts w:ascii="Calibri" w:eastAsia="맑은 고딕" w:hAnsi="Calibri"/>
          <w:b w:val="0"/>
          <w:sz w:val="22"/>
          <w:lang w:eastAsia="ko-KR"/>
        </w:rPr>
        <w:t xml:space="preserve"> </w:t>
      </w:r>
      <w:r>
        <w:rPr>
          <w:rFonts w:ascii="Calibri" w:eastAsia="맑은 고딕" w:hAnsi="Calibri"/>
          <w:b w:val="0"/>
          <w:sz w:val="22"/>
          <w:lang w:eastAsia="ko-KR"/>
        </w:rPr>
        <w:t>처리</w:t>
      </w:r>
      <w:r>
        <w:rPr>
          <w:rFonts w:ascii="Calibri" w:eastAsia="맑은 고딕" w:hAnsi="Calibri"/>
          <w:b w:val="0"/>
          <w:sz w:val="22"/>
          <w:lang w:eastAsia="ko-KR"/>
        </w:rPr>
        <w:t xml:space="preserve"> </w:t>
      </w:r>
      <w:r>
        <w:rPr>
          <w:rFonts w:ascii="Calibri" w:eastAsia="맑은 고딕" w:hAnsi="Calibri"/>
          <w:b w:val="0"/>
          <w:sz w:val="22"/>
          <w:lang w:eastAsia="ko-KR"/>
        </w:rPr>
        <w:t>흐름도</w:t>
      </w:r>
    </w:p>
    <w:p w14:paraId="16776D74" w14:textId="77777777" w:rsidR="00C33F78" w:rsidRDefault="00000000">
      <w:pPr>
        <w:pStyle w:val="21"/>
        <w:rPr>
          <w:lang w:eastAsia="ko-KR"/>
        </w:rPr>
      </w:pPr>
      <w:r>
        <w:rPr>
          <w:rFonts w:ascii="Calibri" w:eastAsia="맑은 고딕" w:hAnsi="Calibri"/>
          <w:b w:val="0"/>
          <w:sz w:val="22"/>
          <w:lang w:eastAsia="ko-KR"/>
        </w:rPr>
        <w:t>주요</w:t>
      </w:r>
      <w:r>
        <w:rPr>
          <w:rFonts w:ascii="Calibri" w:eastAsia="맑은 고딕" w:hAnsi="Calibri"/>
          <w:b w:val="0"/>
          <w:sz w:val="22"/>
          <w:lang w:eastAsia="ko-KR"/>
        </w:rPr>
        <w:t xml:space="preserve"> </w:t>
      </w:r>
      <w:r>
        <w:rPr>
          <w:rFonts w:ascii="Calibri" w:eastAsia="맑은 고딕" w:hAnsi="Calibri"/>
          <w:b w:val="0"/>
          <w:sz w:val="22"/>
          <w:lang w:eastAsia="ko-KR"/>
        </w:rPr>
        <w:t>처리</w:t>
      </w:r>
      <w:r>
        <w:rPr>
          <w:rFonts w:ascii="Calibri" w:eastAsia="맑은 고딕" w:hAnsi="Calibri"/>
          <w:b w:val="0"/>
          <w:sz w:val="22"/>
          <w:lang w:eastAsia="ko-KR"/>
        </w:rPr>
        <w:t xml:space="preserve"> </w:t>
      </w:r>
      <w:r>
        <w:rPr>
          <w:rFonts w:ascii="Calibri" w:eastAsia="맑은 고딕" w:hAnsi="Calibri"/>
          <w:b w:val="0"/>
          <w:sz w:val="22"/>
          <w:lang w:eastAsia="ko-KR"/>
        </w:rPr>
        <w:t>흐름도</w:t>
      </w:r>
    </w:p>
    <w:p w14:paraId="7EAEB030" w14:textId="77777777" w:rsidR="00C33F78" w:rsidRDefault="00000000">
      <w:pPr>
        <w:rPr>
          <w:lang w:eastAsia="ko-KR"/>
        </w:rPr>
      </w:pPr>
      <w:r>
        <w:rPr>
          <w:sz w:val="22"/>
          <w:lang w:eastAsia="ko-KR"/>
        </w:rPr>
        <w:t>다음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도식은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작성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범위에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포함되는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기능만을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대상으로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구성하였다</w:t>
      </w:r>
      <w:r>
        <w:rPr>
          <w:sz w:val="22"/>
          <w:lang w:eastAsia="ko-KR"/>
        </w:rPr>
        <w:t xml:space="preserve">. </w:t>
      </w:r>
      <w:r>
        <w:rPr>
          <w:sz w:val="22"/>
          <w:lang w:eastAsia="ko-KR"/>
        </w:rPr>
        <w:t>각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도식은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실제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코드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식별자와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구체적인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요청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경로를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사용하지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않고</w:t>
      </w:r>
      <w:r>
        <w:rPr>
          <w:sz w:val="22"/>
          <w:lang w:eastAsia="ko-KR"/>
        </w:rPr>
        <w:t xml:space="preserve">, </w:t>
      </w:r>
      <w:proofErr w:type="spellStart"/>
      <w:r>
        <w:rPr>
          <w:sz w:val="22"/>
          <w:lang w:eastAsia="ko-KR"/>
        </w:rPr>
        <w:t>백엔드</w:t>
      </w:r>
      <w:proofErr w:type="spellEnd"/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계층과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데이터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흐름을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개념명으로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표현한다</w:t>
      </w:r>
      <w:r>
        <w:rPr>
          <w:sz w:val="22"/>
          <w:lang w:eastAsia="ko-KR"/>
        </w:rPr>
        <w:t>.</w:t>
      </w:r>
    </w:p>
    <w:p w14:paraId="0EAA125C" w14:textId="77777777" w:rsidR="00C33F78" w:rsidRDefault="00000000">
      <w:pPr>
        <w:keepNext/>
        <w:rPr>
          <w:lang w:eastAsia="ko-KR"/>
        </w:rPr>
      </w:pPr>
      <w:r>
        <w:rPr>
          <w:b/>
          <w:color w:val="1F4D78"/>
          <w:sz w:val="20"/>
          <w:lang w:eastAsia="ko-KR"/>
        </w:rPr>
        <w:lastRenderedPageBreak/>
        <w:t>그림</w:t>
      </w:r>
      <w:r>
        <w:rPr>
          <w:b/>
          <w:color w:val="1F4D78"/>
          <w:sz w:val="20"/>
          <w:lang w:eastAsia="ko-KR"/>
        </w:rPr>
        <w:t xml:space="preserve"> 2. </w:t>
      </w:r>
      <w:r>
        <w:rPr>
          <w:b/>
          <w:color w:val="1F4D78"/>
          <w:sz w:val="20"/>
          <w:lang w:eastAsia="ko-KR"/>
        </w:rPr>
        <w:t>인증</w:t>
      </w:r>
      <w:r>
        <w:rPr>
          <w:b/>
          <w:color w:val="1F4D78"/>
          <w:sz w:val="20"/>
          <w:lang w:eastAsia="ko-KR"/>
        </w:rPr>
        <w:t xml:space="preserve"> </w:t>
      </w:r>
      <w:r>
        <w:rPr>
          <w:b/>
          <w:color w:val="1F4D78"/>
          <w:sz w:val="20"/>
          <w:lang w:eastAsia="ko-KR"/>
        </w:rPr>
        <w:t>및</w:t>
      </w:r>
      <w:r>
        <w:rPr>
          <w:b/>
          <w:color w:val="1F4D78"/>
          <w:sz w:val="20"/>
          <w:lang w:eastAsia="ko-KR"/>
        </w:rPr>
        <w:t xml:space="preserve"> </w:t>
      </w:r>
      <w:r>
        <w:rPr>
          <w:b/>
          <w:color w:val="1F4D78"/>
          <w:sz w:val="20"/>
          <w:lang w:eastAsia="ko-KR"/>
        </w:rPr>
        <w:t>회원</w:t>
      </w:r>
      <w:r>
        <w:rPr>
          <w:b/>
          <w:color w:val="1F4D78"/>
          <w:sz w:val="20"/>
          <w:lang w:eastAsia="ko-KR"/>
        </w:rPr>
        <w:t xml:space="preserve"> </w:t>
      </w:r>
      <w:r>
        <w:rPr>
          <w:b/>
          <w:color w:val="1F4D78"/>
          <w:sz w:val="20"/>
          <w:lang w:eastAsia="ko-KR"/>
        </w:rPr>
        <w:t>등록</w:t>
      </w:r>
      <w:r>
        <w:rPr>
          <w:b/>
          <w:color w:val="1F4D78"/>
          <w:sz w:val="20"/>
          <w:lang w:eastAsia="ko-KR"/>
        </w:rPr>
        <w:t xml:space="preserve"> </w:t>
      </w:r>
      <w:r>
        <w:rPr>
          <w:b/>
          <w:color w:val="1F4D78"/>
          <w:sz w:val="20"/>
          <w:lang w:eastAsia="ko-KR"/>
        </w:rPr>
        <w:t>시퀀스</w:t>
      </w:r>
      <w:r>
        <w:rPr>
          <w:b/>
          <w:color w:val="1F4D78"/>
          <w:sz w:val="20"/>
          <w:lang w:eastAsia="ko-KR"/>
        </w:rPr>
        <w:t xml:space="preserve"> </w:t>
      </w:r>
      <w:r>
        <w:rPr>
          <w:b/>
          <w:color w:val="1F4D78"/>
          <w:sz w:val="20"/>
          <w:lang w:eastAsia="ko-KR"/>
        </w:rPr>
        <w:t>흐름도</w:t>
      </w:r>
    </w:p>
    <w:p w14:paraId="2D8EFCB5" w14:textId="77777777" w:rsidR="00C33F78" w:rsidRDefault="00000000">
      <w:pPr>
        <w:spacing w:after="160"/>
        <w:jc w:val="center"/>
      </w:pPr>
      <w:r>
        <w:rPr>
          <w:noProof/>
        </w:rPr>
        <w:drawing>
          <wp:inline distT="0" distB="0" distL="0" distR="0" wp14:anchorId="55B412F2" wp14:editId="7847A20E">
            <wp:extent cx="6080760" cy="3214116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equence_auth_scop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32141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8188D0" w14:textId="77777777" w:rsidR="00C33F78" w:rsidRDefault="00000000">
      <w:pPr>
        <w:keepNext/>
        <w:rPr>
          <w:lang w:eastAsia="ko-KR"/>
        </w:rPr>
      </w:pPr>
      <w:r>
        <w:rPr>
          <w:b/>
          <w:color w:val="1F4D78"/>
          <w:sz w:val="20"/>
          <w:lang w:eastAsia="ko-KR"/>
        </w:rPr>
        <w:t>그림</w:t>
      </w:r>
      <w:r>
        <w:rPr>
          <w:b/>
          <w:color w:val="1F4D78"/>
          <w:sz w:val="20"/>
          <w:lang w:eastAsia="ko-KR"/>
        </w:rPr>
        <w:t xml:space="preserve"> 3. </w:t>
      </w:r>
      <w:r>
        <w:rPr>
          <w:b/>
          <w:color w:val="1F4D78"/>
          <w:sz w:val="20"/>
          <w:lang w:eastAsia="ko-KR"/>
        </w:rPr>
        <w:t>개인</w:t>
      </w:r>
      <w:r>
        <w:rPr>
          <w:b/>
          <w:color w:val="1F4D78"/>
          <w:sz w:val="20"/>
          <w:lang w:eastAsia="ko-KR"/>
        </w:rPr>
        <w:t xml:space="preserve"> </w:t>
      </w:r>
      <w:r>
        <w:rPr>
          <w:b/>
          <w:color w:val="1F4D78"/>
          <w:sz w:val="20"/>
          <w:lang w:eastAsia="ko-KR"/>
        </w:rPr>
        <w:t>매칭</w:t>
      </w:r>
      <w:r>
        <w:rPr>
          <w:b/>
          <w:color w:val="1F4D78"/>
          <w:sz w:val="20"/>
          <w:lang w:eastAsia="ko-KR"/>
        </w:rPr>
        <w:t xml:space="preserve"> </w:t>
      </w:r>
      <w:r>
        <w:rPr>
          <w:b/>
          <w:color w:val="1F4D78"/>
          <w:sz w:val="20"/>
          <w:lang w:eastAsia="ko-KR"/>
        </w:rPr>
        <w:t>후보</w:t>
      </w:r>
      <w:r>
        <w:rPr>
          <w:b/>
          <w:color w:val="1F4D78"/>
          <w:sz w:val="20"/>
          <w:lang w:eastAsia="ko-KR"/>
        </w:rPr>
        <w:t xml:space="preserve"> </w:t>
      </w:r>
      <w:r>
        <w:rPr>
          <w:b/>
          <w:color w:val="1F4D78"/>
          <w:sz w:val="20"/>
          <w:lang w:eastAsia="ko-KR"/>
        </w:rPr>
        <w:t>추천</w:t>
      </w:r>
      <w:r>
        <w:rPr>
          <w:b/>
          <w:color w:val="1F4D78"/>
          <w:sz w:val="20"/>
          <w:lang w:eastAsia="ko-KR"/>
        </w:rPr>
        <w:t xml:space="preserve"> </w:t>
      </w:r>
      <w:r>
        <w:rPr>
          <w:b/>
          <w:color w:val="1F4D78"/>
          <w:sz w:val="20"/>
          <w:lang w:eastAsia="ko-KR"/>
        </w:rPr>
        <w:t>시퀀스</w:t>
      </w:r>
      <w:r>
        <w:rPr>
          <w:b/>
          <w:color w:val="1F4D78"/>
          <w:sz w:val="20"/>
          <w:lang w:eastAsia="ko-KR"/>
        </w:rPr>
        <w:t xml:space="preserve"> </w:t>
      </w:r>
      <w:r>
        <w:rPr>
          <w:b/>
          <w:color w:val="1F4D78"/>
          <w:sz w:val="20"/>
          <w:lang w:eastAsia="ko-KR"/>
        </w:rPr>
        <w:t>흐름도</w:t>
      </w:r>
    </w:p>
    <w:p w14:paraId="416A8454" w14:textId="77777777" w:rsidR="00C33F78" w:rsidRDefault="00000000">
      <w:pPr>
        <w:spacing w:after="160"/>
        <w:jc w:val="center"/>
      </w:pPr>
      <w:r>
        <w:rPr>
          <w:noProof/>
        </w:rPr>
        <w:drawing>
          <wp:inline distT="0" distB="0" distL="0" distR="0" wp14:anchorId="6F20F29D" wp14:editId="5E0850B8">
            <wp:extent cx="6080760" cy="3214116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equence_matching_scop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32141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637284" w14:textId="77777777" w:rsidR="00C33F78" w:rsidRDefault="00000000">
      <w:pPr>
        <w:keepNext/>
        <w:rPr>
          <w:lang w:eastAsia="ko-KR"/>
        </w:rPr>
      </w:pPr>
      <w:r>
        <w:rPr>
          <w:b/>
          <w:color w:val="1F4D78"/>
          <w:sz w:val="20"/>
          <w:lang w:eastAsia="ko-KR"/>
        </w:rPr>
        <w:lastRenderedPageBreak/>
        <w:t>그림</w:t>
      </w:r>
      <w:r>
        <w:rPr>
          <w:b/>
          <w:color w:val="1F4D78"/>
          <w:sz w:val="20"/>
          <w:lang w:eastAsia="ko-KR"/>
        </w:rPr>
        <w:t xml:space="preserve"> 4. </w:t>
      </w:r>
      <w:r>
        <w:rPr>
          <w:b/>
          <w:color w:val="1F4D78"/>
          <w:sz w:val="20"/>
          <w:lang w:eastAsia="ko-KR"/>
        </w:rPr>
        <w:t>광고</w:t>
      </w:r>
      <w:r>
        <w:rPr>
          <w:b/>
          <w:color w:val="1F4D78"/>
          <w:sz w:val="20"/>
          <w:lang w:eastAsia="ko-KR"/>
        </w:rPr>
        <w:t xml:space="preserve"> </w:t>
      </w:r>
      <w:r>
        <w:rPr>
          <w:b/>
          <w:color w:val="1F4D78"/>
          <w:sz w:val="20"/>
          <w:lang w:eastAsia="ko-KR"/>
        </w:rPr>
        <w:t>보상</w:t>
      </w:r>
      <w:r>
        <w:rPr>
          <w:b/>
          <w:color w:val="1F4D78"/>
          <w:sz w:val="20"/>
          <w:lang w:eastAsia="ko-KR"/>
        </w:rPr>
        <w:t xml:space="preserve"> </w:t>
      </w:r>
      <w:r>
        <w:rPr>
          <w:b/>
          <w:color w:val="1F4D78"/>
          <w:sz w:val="20"/>
          <w:lang w:eastAsia="ko-KR"/>
        </w:rPr>
        <w:t>시퀀스</w:t>
      </w:r>
      <w:r>
        <w:rPr>
          <w:b/>
          <w:color w:val="1F4D78"/>
          <w:sz w:val="20"/>
          <w:lang w:eastAsia="ko-KR"/>
        </w:rPr>
        <w:t xml:space="preserve"> </w:t>
      </w:r>
      <w:r>
        <w:rPr>
          <w:b/>
          <w:color w:val="1F4D78"/>
          <w:sz w:val="20"/>
          <w:lang w:eastAsia="ko-KR"/>
        </w:rPr>
        <w:t>흐름도</w:t>
      </w:r>
    </w:p>
    <w:p w14:paraId="382D104A" w14:textId="77777777" w:rsidR="00C33F78" w:rsidRDefault="00000000">
      <w:pPr>
        <w:spacing w:after="160"/>
        <w:jc w:val="center"/>
      </w:pPr>
      <w:r>
        <w:rPr>
          <w:noProof/>
        </w:rPr>
        <w:drawing>
          <wp:inline distT="0" distB="0" distL="0" distR="0" wp14:anchorId="000D7B0A" wp14:editId="2035DA18">
            <wp:extent cx="6080760" cy="3839566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equence_ad_scop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38395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D6B4A9" w14:textId="77777777" w:rsidR="00C33F78" w:rsidRDefault="00000000">
      <w:pPr>
        <w:keepNext/>
        <w:rPr>
          <w:lang w:eastAsia="ko-KR"/>
        </w:rPr>
      </w:pPr>
      <w:r>
        <w:rPr>
          <w:b/>
          <w:color w:val="1F4D78"/>
          <w:sz w:val="20"/>
          <w:lang w:eastAsia="ko-KR"/>
        </w:rPr>
        <w:t>그림</w:t>
      </w:r>
      <w:r>
        <w:rPr>
          <w:b/>
          <w:color w:val="1F4D78"/>
          <w:sz w:val="20"/>
          <w:lang w:eastAsia="ko-KR"/>
        </w:rPr>
        <w:t xml:space="preserve"> 5. </w:t>
      </w:r>
      <w:r>
        <w:rPr>
          <w:b/>
          <w:color w:val="1F4D78"/>
          <w:sz w:val="20"/>
          <w:lang w:eastAsia="ko-KR"/>
        </w:rPr>
        <w:t>결제</w:t>
      </w:r>
      <w:r>
        <w:rPr>
          <w:b/>
          <w:color w:val="1F4D78"/>
          <w:sz w:val="20"/>
          <w:lang w:eastAsia="ko-KR"/>
        </w:rPr>
        <w:t xml:space="preserve"> </w:t>
      </w:r>
      <w:r>
        <w:rPr>
          <w:b/>
          <w:color w:val="1F4D78"/>
          <w:sz w:val="20"/>
          <w:lang w:eastAsia="ko-KR"/>
        </w:rPr>
        <w:t>및</w:t>
      </w:r>
      <w:r>
        <w:rPr>
          <w:b/>
          <w:color w:val="1F4D78"/>
          <w:sz w:val="20"/>
          <w:lang w:eastAsia="ko-KR"/>
        </w:rPr>
        <w:t xml:space="preserve"> </w:t>
      </w:r>
      <w:r>
        <w:rPr>
          <w:b/>
          <w:color w:val="1F4D78"/>
          <w:sz w:val="20"/>
          <w:lang w:eastAsia="ko-KR"/>
        </w:rPr>
        <w:t>티켓</w:t>
      </w:r>
      <w:r>
        <w:rPr>
          <w:b/>
          <w:color w:val="1F4D78"/>
          <w:sz w:val="20"/>
          <w:lang w:eastAsia="ko-KR"/>
        </w:rPr>
        <w:t xml:space="preserve"> </w:t>
      </w:r>
      <w:r>
        <w:rPr>
          <w:b/>
          <w:color w:val="1F4D78"/>
          <w:sz w:val="20"/>
          <w:lang w:eastAsia="ko-KR"/>
        </w:rPr>
        <w:t>지급</w:t>
      </w:r>
      <w:r>
        <w:rPr>
          <w:b/>
          <w:color w:val="1F4D78"/>
          <w:sz w:val="20"/>
          <w:lang w:eastAsia="ko-KR"/>
        </w:rPr>
        <w:t xml:space="preserve"> </w:t>
      </w:r>
      <w:r>
        <w:rPr>
          <w:b/>
          <w:color w:val="1F4D78"/>
          <w:sz w:val="20"/>
          <w:lang w:eastAsia="ko-KR"/>
        </w:rPr>
        <w:t>시퀀스</w:t>
      </w:r>
      <w:r>
        <w:rPr>
          <w:b/>
          <w:color w:val="1F4D78"/>
          <w:sz w:val="20"/>
          <w:lang w:eastAsia="ko-KR"/>
        </w:rPr>
        <w:t xml:space="preserve"> </w:t>
      </w:r>
      <w:r>
        <w:rPr>
          <w:b/>
          <w:color w:val="1F4D78"/>
          <w:sz w:val="20"/>
          <w:lang w:eastAsia="ko-KR"/>
        </w:rPr>
        <w:t>흐름도</w:t>
      </w:r>
    </w:p>
    <w:p w14:paraId="4EDD7FB3" w14:textId="77777777" w:rsidR="00C33F78" w:rsidRDefault="00000000">
      <w:pPr>
        <w:spacing w:after="160"/>
        <w:jc w:val="center"/>
      </w:pPr>
      <w:r>
        <w:rPr>
          <w:noProof/>
        </w:rPr>
        <w:drawing>
          <wp:inline distT="0" distB="0" distL="0" distR="0" wp14:anchorId="4CFC8BAF" wp14:editId="0F878C33">
            <wp:extent cx="6080760" cy="3631082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equence_payment_scop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36310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78DABC" w14:textId="77777777" w:rsidR="00C33F78" w:rsidRDefault="00000000">
      <w:pPr>
        <w:rPr>
          <w:lang w:eastAsia="ko-KR"/>
        </w:rPr>
      </w:pPr>
      <w:r>
        <w:rPr>
          <w:sz w:val="22"/>
          <w:lang w:eastAsia="ko-KR"/>
        </w:rPr>
        <w:lastRenderedPageBreak/>
        <w:t>작성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범위의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주요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처리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흐름은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인증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및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회원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등록</w:t>
      </w:r>
      <w:r>
        <w:rPr>
          <w:sz w:val="22"/>
          <w:lang w:eastAsia="ko-KR"/>
        </w:rPr>
        <w:t xml:space="preserve">, </w:t>
      </w:r>
      <w:r>
        <w:rPr>
          <w:sz w:val="22"/>
          <w:lang w:eastAsia="ko-KR"/>
        </w:rPr>
        <w:t>개인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매칭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후보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추천</w:t>
      </w:r>
      <w:r>
        <w:rPr>
          <w:sz w:val="22"/>
          <w:lang w:eastAsia="ko-KR"/>
        </w:rPr>
        <w:t xml:space="preserve">, </w:t>
      </w:r>
      <w:r>
        <w:rPr>
          <w:sz w:val="22"/>
          <w:lang w:eastAsia="ko-KR"/>
        </w:rPr>
        <w:t>광고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보상</w:t>
      </w:r>
      <w:r>
        <w:rPr>
          <w:sz w:val="22"/>
          <w:lang w:eastAsia="ko-KR"/>
        </w:rPr>
        <w:t xml:space="preserve">, </w:t>
      </w:r>
      <w:r>
        <w:rPr>
          <w:sz w:val="22"/>
          <w:lang w:eastAsia="ko-KR"/>
        </w:rPr>
        <w:t>결제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및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티켓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지급으로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정리할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수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있다</w:t>
      </w:r>
      <w:r>
        <w:rPr>
          <w:sz w:val="22"/>
          <w:lang w:eastAsia="ko-KR"/>
        </w:rPr>
        <w:t xml:space="preserve">. </w:t>
      </w:r>
      <w:r>
        <w:rPr>
          <w:sz w:val="22"/>
          <w:lang w:eastAsia="ko-KR"/>
        </w:rPr>
        <w:t>각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흐름은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사용자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행동에서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시작하지만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서버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내부에서는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검증</w:t>
      </w:r>
      <w:r>
        <w:rPr>
          <w:sz w:val="22"/>
          <w:lang w:eastAsia="ko-KR"/>
        </w:rPr>
        <w:t xml:space="preserve">, </w:t>
      </w:r>
      <w:r>
        <w:rPr>
          <w:sz w:val="22"/>
          <w:lang w:eastAsia="ko-KR"/>
        </w:rPr>
        <w:t>상태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조회</w:t>
      </w:r>
      <w:r>
        <w:rPr>
          <w:sz w:val="22"/>
          <w:lang w:eastAsia="ko-KR"/>
        </w:rPr>
        <w:t xml:space="preserve">, </w:t>
      </w:r>
      <w:r>
        <w:rPr>
          <w:sz w:val="22"/>
          <w:lang w:eastAsia="ko-KR"/>
        </w:rPr>
        <w:t>중복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확인</w:t>
      </w:r>
      <w:r>
        <w:rPr>
          <w:sz w:val="22"/>
          <w:lang w:eastAsia="ko-KR"/>
        </w:rPr>
        <w:t xml:space="preserve">, </w:t>
      </w:r>
      <w:r>
        <w:rPr>
          <w:sz w:val="22"/>
          <w:lang w:eastAsia="ko-KR"/>
        </w:rPr>
        <w:t>사용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이력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저장</w:t>
      </w:r>
      <w:r>
        <w:rPr>
          <w:sz w:val="22"/>
          <w:lang w:eastAsia="ko-KR"/>
        </w:rPr>
        <w:t xml:space="preserve">, </w:t>
      </w:r>
      <w:r>
        <w:rPr>
          <w:sz w:val="22"/>
          <w:lang w:eastAsia="ko-KR"/>
        </w:rPr>
        <w:t>결과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반환이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단계적으로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이루어진다</w:t>
      </w:r>
      <w:r>
        <w:rPr>
          <w:sz w:val="22"/>
          <w:lang w:eastAsia="ko-KR"/>
        </w:rPr>
        <w:t>.</w:t>
      </w:r>
    </w:p>
    <w:p w14:paraId="116C1692" w14:textId="77777777" w:rsidR="00C33F78" w:rsidRDefault="00000000">
      <w:pPr>
        <w:pStyle w:val="1"/>
        <w:rPr>
          <w:lang w:eastAsia="ko-KR"/>
        </w:rPr>
      </w:pPr>
      <w:r>
        <w:rPr>
          <w:rFonts w:ascii="Calibri" w:eastAsia="맑은 고딕" w:hAnsi="Calibri"/>
          <w:b w:val="0"/>
          <w:sz w:val="22"/>
          <w:lang w:eastAsia="ko-KR"/>
        </w:rPr>
        <w:t xml:space="preserve">11. </w:t>
      </w:r>
      <w:proofErr w:type="spellStart"/>
      <w:r>
        <w:rPr>
          <w:rFonts w:ascii="Calibri" w:eastAsia="맑은 고딕" w:hAnsi="Calibri"/>
          <w:b w:val="0"/>
          <w:sz w:val="22"/>
          <w:lang w:eastAsia="ko-KR"/>
        </w:rPr>
        <w:t>백엔드</w:t>
      </w:r>
      <w:proofErr w:type="spellEnd"/>
      <w:r>
        <w:rPr>
          <w:rFonts w:ascii="Calibri" w:eastAsia="맑은 고딕" w:hAnsi="Calibri"/>
          <w:b w:val="0"/>
          <w:sz w:val="22"/>
          <w:lang w:eastAsia="ko-KR"/>
        </w:rPr>
        <w:t xml:space="preserve"> </w:t>
      </w:r>
      <w:r>
        <w:rPr>
          <w:rFonts w:ascii="Calibri" w:eastAsia="맑은 고딕" w:hAnsi="Calibri"/>
          <w:b w:val="0"/>
          <w:sz w:val="22"/>
          <w:lang w:eastAsia="ko-KR"/>
        </w:rPr>
        <w:t>설계상</w:t>
      </w:r>
      <w:r>
        <w:rPr>
          <w:rFonts w:ascii="Calibri" w:eastAsia="맑은 고딕" w:hAnsi="Calibri"/>
          <w:b w:val="0"/>
          <w:sz w:val="22"/>
          <w:lang w:eastAsia="ko-KR"/>
        </w:rPr>
        <w:t xml:space="preserve"> </w:t>
      </w:r>
      <w:r>
        <w:rPr>
          <w:rFonts w:ascii="Calibri" w:eastAsia="맑은 고딕" w:hAnsi="Calibri"/>
          <w:b w:val="0"/>
          <w:sz w:val="22"/>
          <w:lang w:eastAsia="ko-KR"/>
        </w:rPr>
        <w:t>주요</w:t>
      </w:r>
      <w:r>
        <w:rPr>
          <w:rFonts w:ascii="Calibri" w:eastAsia="맑은 고딕" w:hAnsi="Calibri"/>
          <w:b w:val="0"/>
          <w:sz w:val="22"/>
          <w:lang w:eastAsia="ko-KR"/>
        </w:rPr>
        <w:t xml:space="preserve"> </w:t>
      </w:r>
      <w:r>
        <w:rPr>
          <w:rFonts w:ascii="Calibri" w:eastAsia="맑은 고딕" w:hAnsi="Calibri"/>
          <w:b w:val="0"/>
          <w:sz w:val="22"/>
          <w:lang w:eastAsia="ko-KR"/>
        </w:rPr>
        <w:t>고려사항</w:t>
      </w:r>
    </w:p>
    <w:p w14:paraId="7AAAA252" w14:textId="77777777" w:rsidR="00C33F78" w:rsidRDefault="00000000">
      <w:pPr>
        <w:rPr>
          <w:lang w:eastAsia="ko-KR"/>
        </w:rPr>
      </w:pPr>
      <w:r>
        <w:rPr>
          <w:sz w:val="22"/>
          <w:lang w:eastAsia="ko-KR"/>
        </w:rPr>
        <w:t>첫째</w:t>
      </w:r>
      <w:r>
        <w:rPr>
          <w:sz w:val="22"/>
          <w:lang w:eastAsia="ko-KR"/>
        </w:rPr>
        <w:t xml:space="preserve">, </w:t>
      </w:r>
      <w:r>
        <w:rPr>
          <w:sz w:val="22"/>
          <w:lang w:eastAsia="ko-KR"/>
        </w:rPr>
        <w:t>책임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분리이다</w:t>
      </w:r>
      <w:r>
        <w:rPr>
          <w:sz w:val="22"/>
          <w:lang w:eastAsia="ko-KR"/>
        </w:rPr>
        <w:t xml:space="preserve">. </w:t>
      </w:r>
      <w:r>
        <w:rPr>
          <w:sz w:val="22"/>
          <w:lang w:eastAsia="ko-KR"/>
        </w:rPr>
        <w:t>인증</w:t>
      </w:r>
      <w:r>
        <w:rPr>
          <w:sz w:val="22"/>
          <w:lang w:eastAsia="ko-KR"/>
        </w:rPr>
        <w:t xml:space="preserve">, </w:t>
      </w:r>
      <w:r>
        <w:rPr>
          <w:sz w:val="22"/>
          <w:lang w:eastAsia="ko-KR"/>
        </w:rPr>
        <w:t>회원</w:t>
      </w:r>
      <w:r>
        <w:rPr>
          <w:sz w:val="22"/>
          <w:lang w:eastAsia="ko-KR"/>
        </w:rPr>
        <w:t xml:space="preserve">, </w:t>
      </w:r>
      <w:r>
        <w:rPr>
          <w:sz w:val="22"/>
          <w:lang w:eastAsia="ko-KR"/>
        </w:rPr>
        <w:t>개인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매칭</w:t>
      </w:r>
      <w:r>
        <w:rPr>
          <w:sz w:val="22"/>
          <w:lang w:eastAsia="ko-KR"/>
        </w:rPr>
        <w:t xml:space="preserve">, </w:t>
      </w:r>
      <w:r>
        <w:rPr>
          <w:sz w:val="22"/>
          <w:lang w:eastAsia="ko-KR"/>
        </w:rPr>
        <w:t>궁합</w:t>
      </w:r>
      <w:r>
        <w:rPr>
          <w:sz w:val="22"/>
          <w:lang w:eastAsia="ko-KR"/>
        </w:rPr>
        <w:t xml:space="preserve">, </w:t>
      </w:r>
      <w:r>
        <w:rPr>
          <w:sz w:val="22"/>
          <w:lang w:eastAsia="ko-KR"/>
        </w:rPr>
        <w:t>결제</w:t>
      </w:r>
      <w:r>
        <w:rPr>
          <w:sz w:val="22"/>
          <w:lang w:eastAsia="ko-KR"/>
        </w:rPr>
        <w:t xml:space="preserve">, </w:t>
      </w:r>
      <w:r>
        <w:rPr>
          <w:sz w:val="22"/>
          <w:lang w:eastAsia="ko-KR"/>
        </w:rPr>
        <w:t>광고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보상</w:t>
      </w:r>
      <w:r>
        <w:rPr>
          <w:sz w:val="22"/>
          <w:lang w:eastAsia="ko-KR"/>
        </w:rPr>
        <w:t xml:space="preserve">, </w:t>
      </w:r>
      <w:r>
        <w:rPr>
          <w:sz w:val="22"/>
          <w:lang w:eastAsia="ko-KR"/>
        </w:rPr>
        <w:t>티켓</w:t>
      </w:r>
      <w:r>
        <w:rPr>
          <w:sz w:val="22"/>
          <w:lang w:eastAsia="ko-KR"/>
        </w:rPr>
        <w:t xml:space="preserve">, </w:t>
      </w:r>
      <w:r>
        <w:rPr>
          <w:sz w:val="22"/>
          <w:lang w:eastAsia="ko-KR"/>
        </w:rPr>
        <w:t>운영</w:t>
      </w:r>
      <w:r>
        <w:rPr>
          <w:sz w:val="22"/>
          <w:lang w:eastAsia="ko-KR"/>
        </w:rPr>
        <w:t xml:space="preserve">, </w:t>
      </w:r>
      <w:r>
        <w:rPr>
          <w:sz w:val="22"/>
          <w:lang w:eastAsia="ko-KR"/>
        </w:rPr>
        <w:t>공지</w:t>
      </w:r>
      <w:r>
        <w:rPr>
          <w:sz w:val="22"/>
          <w:lang w:eastAsia="ko-KR"/>
        </w:rPr>
        <w:t xml:space="preserve">, </w:t>
      </w:r>
      <w:r>
        <w:rPr>
          <w:sz w:val="22"/>
          <w:lang w:eastAsia="ko-KR"/>
        </w:rPr>
        <w:t>점검</w:t>
      </w:r>
      <w:r>
        <w:rPr>
          <w:sz w:val="22"/>
          <w:lang w:eastAsia="ko-KR"/>
        </w:rPr>
        <w:t xml:space="preserve">, </w:t>
      </w:r>
      <w:r>
        <w:rPr>
          <w:sz w:val="22"/>
          <w:lang w:eastAsia="ko-KR"/>
        </w:rPr>
        <w:t>안전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기능은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서로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다른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책임을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갖도록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분리되어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있다</w:t>
      </w:r>
      <w:r>
        <w:rPr>
          <w:sz w:val="22"/>
          <w:lang w:eastAsia="ko-KR"/>
        </w:rPr>
        <w:t xml:space="preserve">. </w:t>
      </w:r>
      <w:r>
        <w:rPr>
          <w:sz w:val="22"/>
          <w:lang w:eastAsia="ko-KR"/>
        </w:rPr>
        <w:t>기능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간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연계가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있더라도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각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도메인은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자신의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상태와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규칙을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중심으로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처리하고</w:t>
      </w:r>
      <w:r>
        <w:rPr>
          <w:sz w:val="22"/>
          <w:lang w:eastAsia="ko-KR"/>
        </w:rPr>
        <w:t xml:space="preserve">, </w:t>
      </w:r>
      <w:r>
        <w:rPr>
          <w:sz w:val="22"/>
          <w:lang w:eastAsia="ko-KR"/>
        </w:rPr>
        <w:t>다른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기능과의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연결은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필요한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시점에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명확한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요청으로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수행한다</w:t>
      </w:r>
      <w:r>
        <w:rPr>
          <w:sz w:val="22"/>
          <w:lang w:eastAsia="ko-KR"/>
        </w:rPr>
        <w:t>.</w:t>
      </w:r>
    </w:p>
    <w:p w14:paraId="7F222855" w14:textId="77777777" w:rsidR="00C33F78" w:rsidRDefault="00000000">
      <w:pPr>
        <w:rPr>
          <w:lang w:eastAsia="ko-KR"/>
        </w:rPr>
      </w:pPr>
      <w:r>
        <w:rPr>
          <w:sz w:val="22"/>
          <w:lang w:eastAsia="ko-KR"/>
        </w:rPr>
        <w:t>둘째</w:t>
      </w:r>
      <w:r>
        <w:rPr>
          <w:sz w:val="22"/>
          <w:lang w:eastAsia="ko-KR"/>
        </w:rPr>
        <w:t xml:space="preserve">, </w:t>
      </w:r>
      <w:r>
        <w:rPr>
          <w:sz w:val="22"/>
          <w:lang w:eastAsia="ko-KR"/>
        </w:rPr>
        <w:t>데이터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정합성이다</w:t>
      </w:r>
      <w:r>
        <w:rPr>
          <w:sz w:val="22"/>
          <w:lang w:eastAsia="ko-KR"/>
        </w:rPr>
        <w:t xml:space="preserve">. </w:t>
      </w:r>
      <w:r>
        <w:rPr>
          <w:sz w:val="22"/>
          <w:lang w:eastAsia="ko-KR"/>
        </w:rPr>
        <w:t>결제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검증은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성공했지만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티켓이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지급되지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않거나</w:t>
      </w:r>
      <w:r>
        <w:rPr>
          <w:sz w:val="22"/>
          <w:lang w:eastAsia="ko-KR"/>
        </w:rPr>
        <w:t xml:space="preserve">, </w:t>
      </w:r>
      <w:r>
        <w:rPr>
          <w:sz w:val="22"/>
          <w:lang w:eastAsia="ko-KR"/>
        </w:rPr>
        <w:t>광고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보상이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중복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지급되거나</w:t>
      </w:r>
      <w:r>
        <w:rPr>
          <w:sz w:val="22"/>
          <w:lang w:eastAsia="ko-KR"/>
        </w:rPr>
        <w:t xml:space="preserve">, </w:t>
      </w:r>
      <w:r>
        <w:rPr>
          <w:sz w:val="22"/>
          <w:lang w:eastAsia="ko-KR"/>
        </w:rPr>
        <w:t>티켓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잔액이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사용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이력과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맞지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않는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상황은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서비스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신뢰도를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떨어뜨린다</w:t>
      </w:r>
      <w:r>
        <w:rPr>
          <w:sz w:val="22"/>
          <w:lang w:eastAsia="ko-KR"/>
        </w:rPr>
        <w:t xml:space="preserve">. </w:t>
      </w:r>
      <w:r>
        <w:rPr>
          <w:sz w:val="22"/>
          <w:lang w:eastAsia="ko-KR"/>
        </w:rPr>
        <w:t>이를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방지하기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위해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주요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상태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변경은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트랜잭션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안에서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처리되고</w:t>
      </w:r>
      <w:r>
        <w:rPr>
          <w:sz w:val="22"/>
          <w:lang w:eastAsia="ko-KR"/>
        </w:rPr>
        <w:t xml:space="preserve">, </w:t>
      </w:r>
      <w:r>
        <w:rPr>
          <w:sz w:val="22"/>
          <w:lang w:eastAsia="ko-KR"/>
        </w:rPr>
        <w:t>중복</w:t>
      </w:r>
      <w:r>
        <w:rPr>
          <w:sz w:val="22"/>
          <w:lang w:eastAsia="ko-KR"/>
        </w:rPr>
        <w:t xml:space="preserve"> </w:t>
      </w:r>
      <w:proofErr w:type="spellStart"/>
      <w:r>
        <w:rPr>
          <w:sz w:val="22"/>
          <w:lang w:eastAsia="ko-KR"/>
        </w:rPr>
        <w:t>기준값을</w:t>
      </w:r>
      <w:proofErr w:type="spellEnd"/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활용해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같은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행위가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반복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처리되지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않도록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한다</w:t>
      </w:r>
      <w:r>
        <w:rPr>
          <w:sz w:val="22"/>
          <w:lang w:eastAsia="ko-KR"/>
        </w:rPr>
        <w:t>.</w:t>
      </w:r>
    </w:p>
    <w:p w14:paraId="5C725185" w14:textId="77777777" w:rsidR="00C33F78" w:rsidRDefault="00000000">
      <w:pPr>
        <w:rPr>
          <w:lang w:eastAsia="ko-KR"/>
        </w:rPr>
      </w:pPr>
      <w:r>
        <w:rPr>
          <w:sz w:val="22"/>
          <w:lang w:eastAsia="ko-KR"/>
        </w:rPr>
        <w:t>셋째</w:t>
      </w:r>
      <w:r>
        <w:rPr>
          <w:sz w:val="22"/>
          <w:lang w:eastAsia="ko-KR"/>
        </w:rPr>
        <w:t xml:space="preserve">, </w:t>
      </w:r>
      <w:r>
        <w:rPr>
          <w:sz w:val="22"/>
          <w:lang w:eastAsia="ko-KR"/>
        </w:rPr>
        <w:t>예외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처리이다</w:t>
      </w:r>
      <w:r>
        <w:rPr>
          <w:sz w:val="22"/>
          <w:lang w:eastAsia="ko-KR"/>
        </w:rPr>
        <w:t xml:space="preserve">. </w:t>
      </w:r>
      <w:proofErr w:type="spellStart"/>
      <w:r>
        <w:rPr>
          <w:sz w:val="22"/>
          <w:lang w:eastAsia="ko-KR"/>
        </w:rPr>
        <w:t>AirConnect</w:t>
      </w:r>
      <w:proofErr w:type="spellEnd"/>
      <w:r>
        <w:rPr>
          <w:sz w:val="22"/>
          <w:lang w:eastAsia="ko-KR"/>
        </w:rPr>
        <w:t>의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작성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범위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기능은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사용자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상태</w:t>
      </w:r>
      <w:r>
        <w:rPr>
          <w:sz w:val="22"/>
          <w:lang w:eastAsia="ko-KR"/>
        </w:rPr>
        <w:t xml:space="preserve">, </w:t>
      </w:r>
      <w:r>
        <w:rPr>
          <w:sz w:val="22"/>
          <w:lang w:eastAsia="ko-KR"/>
        </w:rPr>
        <w:t>프로필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완성도</w:t>
      </w:r>
      <w:r>
        <w:rPr>
          <w:sz w:val="22"/>
          <w:lang w:eastAsia="ko-KR"/>
        </w:rPr>
        <w:t xml:space="preserve">, </w:t>
      </w:r>
      <w:r>
        <w:rPr>
          <w:sz w:val="22"/>
          <w:lang w:eastAsia="ko-KR"/>
        </w:rPr>
        <w:t>학교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검증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여부</w:t>
      </w:r>
      <w:r>
        <w:rPr>
          <w:sz w:val="22"/>
          <w:lang w:eastAsia="ko-KR"/>
        </w:rPr>
        <w:t xml:space="preserve">, </w:t>
      </w:r>
      <w:r>
        <w:rPr>
          <w:sz w:val="22"/>
          <w:lang w:eastAsia="ko-KR"/>
        </w:rPr>
        <w:t>차단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관계</w:t>
      </w:r>
      <w:r>
        <w:rPr>
          <w:sz w:val="22"/>
          <w:lang w:eastAsia="ko-KR"/>
        </w:rPr>
        <w:t xml:space="preserve">, </w:t>
      </w:r>
      <w:r>
        <w:rPr>
          <w:sz w:val="22"/>
          <w:lang w:eastAsia="ko-KR"/>
        </w:rPr>
        <w:t>티켓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잔액</w:t>
      </w:r>
      <w:r>
        <w:rPr>
          <w:sz w:val="22"/>
          <w:lang w:eastAsia="ko-KR"/>
        </w:rPr>
        <w:t xml:space="preserve">, </w:t>
      </w:r>
      <w:r>
        <w:rPr>
          <w:sz w:val="22"/>
          <w:lang w:eastAsia="ko-KR"/>
        </w:rPr>
        <w:t>결제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검증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결과</w:t>
      </w:r>
      <w:r>
        <w:rPr>
          <w:sz w:val="22"/>
          <w:lang w:eastAsia="ko-KR"/>
        </w:rPr>
        <w:t xml:space="preserve">, </w:t>
      </w:r>
      <w:r>
        <w:rPr>
          <w:sz w:val="22"/>
          <w:lang w:eastAsia="ko-KR"/>
        </w:rPr>
        <w:t>광고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보상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세션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상태</w:t>
      </w:r>
      <w:r>
        <w:rPr>
          <w:sz w:val="22"/>
          <w:lang w:eastAsia="ko-KR"/>
        </w:rPr>
        <w:t xml:space="preserve">, </w:t>
      </w:r>
      <w:r>
        <w:rPr>
          <w:sz w:val="22"/>
          <w:lang w:eastAsia="ko-KR"/>
        </w:rPr>
        <w:t>점검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모드</w:t>
      </w:r>
      <w:r>
        <w:rPr>
          <w:sz w:val="22"/>
          <w:lang w:eastAsia="ko-KR"/>
        </w:rPr>
        <w:t xml:space="preserve">, </w:t>
      </w:r>
      <w:r>
        <w:rPr>
          <w:sz w:val="22"/>
          <w:lang w:eastAsia="ko-KR"/>
        </w:rPr>
        <w:t>제재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상태를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지속적으로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검증한다</w:t>
      </w:r>
      <w:r>
        <w:rPr>
          <w:sz w:val="22"/>
          <w:lang w:eastAsia="ko-KR"/>
        </w:rPr>
        <w:t xml:space="preserve">. </w:t>
      </w:r>
      <w:r>
        <w:rPr>
          <w:sz w:val="22"/>
          <w:lang w:eastAsia="ko-KR"/>
        </w:rPr>
        <w:t>예외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처리는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단순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오류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응답이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아니라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서비스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규칙을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보호하는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장치이다</w:t>
      </w:r>
      <w:r>
        <w:rPr>
          <w:sz w:val="22"/>
          <w:lang w:eastAsia="ko-KR"/>
        </w:rPr>
        <w:t>.</w:t>
      </w:r>
    </w:p>
    <w:p w14:paraId="28AE32E9" w14:textId="77777777" w:rsidR="00C33F78" w:rsidRDefault="00000000">
      <w:pPr>
        <w:rPr>
          <w:lang w:eastAsia="ko-KR"/>
        </w:rPr>
      </w:pPr>
      <w:r>
        <w:rPr>
          <w:sz w:val="22"/>
          <w:lang w:eastAsia="ko-KR"/>
        </w:rPr>
        <w:t>넷째</w:t>
      </w:r>
      <w:r>
        <w:rPr>
          <w:sz w:val="22"/>
          <w:lang w:eastAsia="ko-KR"/>
        </w:rPr>
        <w:t xml:space="preserve">, </w:t>
      </w:r>
      <w:r>
        <w:rPr>
          <w:sz w:val="22"/>
          <w:lang w:eastAsia="ko-KR"/>
        </w:rPr>
        <w:t>확장성과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유지보수성이다</w:t>
      </w:r>
      <w:r>
        <w:rPr>
          <w:sz w:val="22"/>
          <w:lang w:eastAsia="ko-KR"/>
        </w:rPr>
        <w:t xml:space="preserve">. </w:t>
      </w:r>
      <w:r>
        <w:rPr>
          <w:sz w:val="22"/>
          <w:lang w:eastAsia="ko-KR"/>
        </w:rPr>
        <w:t>도메인별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모델과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계층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구조가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분리되어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있어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새로운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인증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제공자</w:t>
      </w:r>
      <w:r>
        <w:rPr>
          <w:sz w:val="22"/>
          <w:lang w:eastAsia="ko-KR"/>
        </w:rPr>
        <w:t xml:space="preserve">, </w:t>
      </w:r>
      <w:r>
        <w:rPr>
          <w:sz w:val="22"/>
          <w:lang w:eastAsia="ko-KR"/>
        </w:rPr>
        <w:t>새로운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추천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조건</w:t>
      </w:r>
      <w:r>
        <w:rPr>
          <w:sz w:val="22"/>
          <w:lang w:eastAsia="ko-KR"/>
        </w:rPr>
        <w:t xml:space="preserve">, </w:t>
      </w:r>
      <w:r>
        <w:rPr>
          <w:sz w:val="22"/>
          <w:lang w:eastAsia="ko-KR"/>
        </w:rPr>
        <w:t>새로운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궁합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분석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항목</w:t>
      </w:r>
      <w:r>
        <w:rPr>
          <w:sz w:val="22"/>
          <w:lang w:eastAsia="ko-KR"/>
        </w:rPr>
        <w:t xml:space="preserve">, </w:t>
      </w:r>
      <w:r>
        <w:rPr>
          <w:sz w:val="22"/>
          <w:lang w:eastAsia="ko-KR"/>
        </w:rPr>
        <w:t>새로운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결제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상품</w:t>
      </w:r>
      <w:r>
        <w:rPr>
          <w:sz w:val="22"/>
          <w:lang w:eastAsia="ko-KR"/>
        </w:rPr>
        <w:t xml:space="preserve">, </w:t>
      </w:r>
      <w:r>
        <w:rPr>
          <w:sz w:val="22"/>
          <w:lang w:eastAsia="ko-KR"/>
        </w:rPr>
        <w:t>새로운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운영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정책을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추가할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수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있다</w:t>
      </w:r>
      <w:r>
        <w:rPr>
          <w:sz w:val="22"/>
          <w:lang w:eastAsia="ko-KR"/>
        </w:rPr>
        <w:t xml:space="preserve">. </w:t>
      </w:r>
      <w:r>
        <w:rPr>
          <w:sz w:val="22"/>
          <w:lang w:eastAsia="ko-KR"/>
        </w:rPr>
        <w:t>특히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티켓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사용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이력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구조는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결제</w:t>
      </w:r>
      <w:r>
        <w:rPr>
          <w:sz w:val="22"/>
          <w:lang w:eastAsia="ko-KR"/>
        </w:rPr>
        <w:t xml:space="preserve">, </w:t>
      </w:r>
      <w:r>
        <w:rPr>
          <w:sz w:val="22"/>
          <w:lang w:eastAsia="ko-KR"/>
        </w:rPr>
        <w:t>광고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보상</w:t>
      </w:r>
      <w:r>
        <w:rPr>
          <w:sz w:val="22"/>
          <w:lang w:eastAsia="ko-KR"/>
        </w:rPr>
        <w:t xml:space="preserve">, </w:t>
      </w:r>
      <w:r>
        <w:rPr>
          <w:sz w:val="22"/>
          <w:lang w:eastAsia="ko-KR"/>
        </w:rPr>
        <w:t>운영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조정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등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여러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지급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사유를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같은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기준으로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추적할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수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있게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한다</w:t>
      </w:r>
      <w:r>
        <w:rPr>
          <w:sz w:val="22"/>
          <w:lang w:eastAsia="ko-KR"/>
        </w:rPr>
        <w:t>.</w:t>
      </w:r>
    </w:p>
    <w:p w14:paraId="3DE3D515" w14:textId="77777777" w:rsidR="00C33F78" w:rsidRDefault="00000000">
      <w:pPr>
        <w:rPr>
          <w:lang w:eastAsia="ko-KR"/>
        </w:rPr>
      </w:pPr>
      <w:r>
        <w:rPr>
          <w:sz w:val="22"/>
          <w:lang w:eastAsia="ko-KR"/>
        </w:rPr>
        <w:t>다섯째</w:t>
      </w:r>
      <w:r>
        <w:rPr>
          <w:sz w:val="22"/>
          <w:lang w:eastAsia="ko-KR"/>
        </w:rPr>
        <w:t xml:space="preserve">, </w:t>
      </w:r>
      <w:r>
        <w:rPr>
          <w:sz w:val="22"/>
          <w:lang w:eastAsia="ko-KR"/>
        </w:rPr>
        <w:t>보안성이다</w:t>
      </w:r>
      <w:r>
        <w:rPr>
          <w:sz w:val="22"/>
          <w:lang w:eastAsia="ko-KR"/>
        </w:rPr>
        <w:t xml:space="preserve">. </w:t>
      </w:r>
      <w:r>
        <w:rPr>
          <w:sz w:val="22"/>
          <w:lang w:eastAsia="ko-KR"/>
        </w:rPr>
        <w:t>외부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인증</w:t>
      </w:r>
      <w:r>
        <w:rPr>
          <w:sz w:val="22"/>
          <w:lang w:eastAsia="ko-KR"/>
        </w:rPr>
        <w:t xml:space="preserve">, </w:t>
      </w:r>
      <w:r>
        <w:rPr>
          <w:sz w:val="22"/>
          <w:lang w:eastAsia="ko-KR"/>
        </w:rPr>
        <w:t>스토어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검증</w:t>
      </w:r>
      <w:r>
        <w:rPr>
          <w:sz w:val="22"/>
          <w:lang w:eastAsia="ko-KR"/>
        </w:rPr>
        <w:t xml:space="preserve">, </w:t>
      </w:r>
      <w:r>
        <w:rPr>
          <w:sz w:val="22"/>
          <w:lang w:eastAsia="ko-KR"/>
        </w:rPr>
        <w:t>광고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보상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검증은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모두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외부에서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전달되는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값을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다루기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때문에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서버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검증이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필수이다</w:t>
      </w:r>
      <w:r>
        <w:rPr>
          <w:sz w:val="22"/>
          <w:lang w:eastAsia="ko-KR"/>
        </w:rPr>
        <w:t xml:space="preserve">. </w:t>
      </w:r>
      <w:r>
        <w:rPr>
          <w:sz w:val="22"/>
          <w:lang w:eastAsia="ko-KR"/>
        </w:rPr>
        <w:t>또한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운영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관리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기능은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권한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분리와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작업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기록을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통해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민감한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정보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접근을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통제해야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한다</w:t>
      </w:r>
      <w:r>
        <w:rPr>
          <w:sz w:val="22"/>
          <w:lang w:eastAsia="ko-KR"/>
        </w:rPr>
        <w:t xml:space="preserve">. </w:t>
      </w:r>
      <w:r>
        <w:rPr>
          <w:sz w:val="22"/>
          <w:lang w:eastAsia="ko-KR"/>
        </w:rPr>
        <w:t>이러한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보안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설계는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사용자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신뢰와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운영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안정성의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기반이다</w:t>
      </w:r>
      <w:r>
        <w:rPr>
          <w:sz w:val="22"/>
          <w:lang w:eastAsia="ko-KR"/>
        </w:rPr>
        <w:t>.</w:t>
      </w:r>
    </w:p>
    <w:p w14:paraId="6872688F" w14:textId="77777777" w:rsidR="00C33F78" w:rsidRDefault="00000000">
      <w:pPr>
        <w:pStyle w:val="1"/>
        <w:rPr>
          <w:lang w:eastAsia="ko-KR"/>
        </w:rPr>
      </w:pPr>
      <w:r>
        <w:rPr>
          <w:rFonts w:ascii="Calibri" w:eastAsia="맑은 고딕" w:hAnsi="Calibri"/>
          <w:b w:val="0"/>
          <w:sz w:val="22"/>
          <w:lang w:eastAsia="ko-KR"/>
        </w:rPr>
        <w:t xml:space="preserve">12. </w:t>
      </w:r>
      <w:r>
        <w:rPr>
          <w:rFonts w:ascii="Calibri" w:eastAsia="맑은 고딕" w:hAnsi="Calibri"/>
          <w:b w:val="0"/>
          <w:sz w:val="22"/>
          <w:lang w:eastAsia="ko-KR"/>
        </w:rPr>
        <w:t>구현</w:t>
      </w:r>
      <w:r>
        <w:rPr>
          <w:rFonts w:ascii="Calibri" w:eastAsia="맑은 고딕" w:hAnsi="Calibri"/>
          <w:b w:val="0"/>
          <w:sz w:val="22"/>
          <w:lang w:eastAsia="ko-KR"/>
        </w:rPr>
        <w:t xml:space="preserve"> </w:t>
      </w:r>
      <w:r>
        <w:rPr>
          <w:rFonts w:ascii="Calibri" w:eastAsia="맑은 고딕" w:hAnsi="Calibri"/>
          <w:b w:val="0"/>
          <w:sz w:val="22"/>
          <w:lang w:eastAsia="ko-KR"/>
        </w:rPr>
        <w:t>결과</w:t>
      </w:r>
      <w:r>
        <w:rPr>
          <w:rFonts w:ascii="Calibri" w:eastAsia="맑은 고딕" w:hAnsi="Calibri"/>
          <w:b w:val="0"/>
          <w:sz w:val="22"/>
          <w:lang w:eastAsia="ko-KR"/>
        </w:rPr>
        <w:t xml:space="preserve"> </w:t>
      </w:r>
      <w:r>
        <w:rPr>
          <w:rFonts w:ascii="Calibri" w:eastAsia="맑은 고딕" w:hAnsi="Calibri"/>
          <w:b w:val="0"/>
          <w:sz w:val="22"/>
          <w:lang w:eastAsia="ko-KR"/>
        </w:rPr>
        <w:t>및</w:t>
      </w:r>
      <w:r>
        <w:rPr>
          <w:rFonts w:ascii="Calibri" w:eastAsia="맑은 고딕" w:hAnsi="Calibri"/>
          <w:b w:val="0"/>
          <w:sz w:val="22"/>
          <w:lang w:eastAsia="ko-KR"/>
        </w:rPr>
        <w:t xml:space="preserve"> </w:t>
      </w:r>
      <w:r>
        <w:rPr>
          <w:rFonts w:ascii="Calibri" w:eastAsia="맑은 고딕" w:hAnsi="Calibri"/>
          <w:b w:val="0"/>
          <w:sz w:val="22"/>
          <w:lang w:eastAsia="ko-KR"/>
        </w:rPr>
        <w:t>결론</w:t>
      </w:r>
    </w:p>
    <w:p w14:paraId="08221F4D" w14:textId="77777777" w:rsidR="00C33F78" w:rsidRDefault="00000000">
      <w:pPr>
        <w:rPr>
          <w:lang w:eastAsia="ko-KR"/>
        </w:rPr>
      </w:pPr>
      <w:r>
        <w:rPr>
          <w:sz w:val="22"/>
          <w:lang w:eastAsia="ko-KR"/>
        </w:rPr>
        <w:t>작성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범위의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구현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결과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사용자는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신뢰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가능한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인증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절차를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거쳐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서비스에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진입하고</w:t>
      </w:r>
      <w:r>
        <w:rPr>
          <w:sz w:val="22"/>
          <w:lang w:eastAsia="ko-KR"/>
        </w:rPr>
        <w:t xml:space="preserve">, </w:t>
      </w:r>
      <w:r>
        <w:rPr>
          <w:sz w:val="22"/>
          <w:lang w:eastAsia="ko-KR"/>
        </w:rPr>
        <w:t>프로필과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관심사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정보를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바탕으로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개인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후보를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탐색할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수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있다</w:t>
      </w:r>
      <w:r>
        <w:rPr>
          <w:sz w:val="22"/>
          <w:lang w:eastAsia="ko-KR"/>
        </w:rPr>
        <w:t xml:space="preserve">. </w:t>
      </w:r>
      <w:r>
        <w:rPr>
          <w:sz w:val="22"/>
          <w:lang w:eastAsia="ko-KR"/>
        </w:rPr>
        <w:t>궁합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기능은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후보에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대한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이해를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돕는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분석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결과를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제공하며</w:t>
      </w:r>
      <w:r>
        <w:rPr>
          <w:sz w:val="22"/>
          <w:lang w:eastAsia="ko-KR"/>
        </w:rPr>
        <w:t xml:space="preserve">, </w:t>
      </w:r>
      <w:r>
        <w:rPr>
          <w:sz w:val="22"/>
          <w:lang w:eastAsia="ko-KR"/>
        </w:rPr>
        <w:t>결제와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광고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보상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기능은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티켓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지급과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차감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흐름을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서버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기준으로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검증한다</w:t>
      </w:r>
      <w:r>
        <w:rPr>
          <w:sz w:val="22"/>
          <w:lang w:eastAsia="ko-KR"/>
        </w:rPr>
        <w:t>.</w:t>
      </w:r>
    </w:p>
    <w:p w14:paraId="20178F49" w14:textId="77777777" w:rsidR="00C33F78" w:rsidRDefault="00000000">
      <w:pPr>
        <w:rPr>
          <w:lang w:eastAsia="ko-KR"/>
        </w:rPr>
      </w:pPr>
      <w:r>
        <w:rPr>
          <w:sz w:val="22"/>
          <w:lang w:eastAsia="ko-KR"/>
        </w:rPr>
        <w:t>운영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측면에서는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공지와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점검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설정을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통해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서비스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상태를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제어할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수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있고</w:t>
      </w:r>
      <w:r>
        <w:rPr>
          <w:sz w:val="22"/>
          <w:lang w:eastAsia="ko-KR"/>
        </w:rPr>
        <w:t xml:space="preserve">, </w:t>
      </w:r>
      <w:r>
        <w:rPr>
          <w:sz w:val="22"/>
          <w:lang w:eastAsia="ko-KR"/>
        </w:rPr>
        <w:t>신고와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차단</w:t>
      </w:r>
      <w:r>
        <w:rPr>
          <w:sz w:val="22"/>
          <w:lang w:eastAsia="ko-KR"/>
        </w:rPr>
        <w:t xml:space="preserve">, </w:t>
      </w:r>
      <w:r>
        <w:rPr>
          <w:sz w:val="22"/>
          <w:lang w:eastAsia="ko-KR"/>
        </w:rPr>
        <w:t>제재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기록을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통해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안전한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이용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환경을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유지할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수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있다</w:t>
      </w:r>
      <w:r>
        <w:rPr>
          <w:sz w:val="22"/>
          <w:lang w:eastAsia="ko-KR"/>
        </w:rPr>
        <w:t xml:space="preserve">. </w:t>
      </w:r>
      <w:r>
        <w:rPr>
          <w:sz w:val="22"/>
          <w:lang w:eastAsia="ko-KR"/>
        </w:rPr>
        <w:t>티켓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사용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이력과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운영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작업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기록은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문제가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발생했을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때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원인을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추적하고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결과를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설명할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수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있는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근거가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된다</w:t>
      </w:r>
      <w:r>
        <w:rPr>
          <w:sz w:val="22"/>
          <w:lang w:eastAsia="ko-KR"/>
        </w:rPr>
        <w:t>.</w:t>
      </w:r>
    </w:p>
    <w:p w14:paraId="42E0B3D8" w14:textId="77777777" w:rsidR="00C33F78" w:rsidRDefault="00000000">
      <w:pPr>
        <w:rPr>
          <w:lang w:eastAsia="ko-KR"/>
        </w:rPr>
      </w:pPr>
      <w:r>
        <w:rPr>
          <w:sz w:val="22"/>
          <w:lang w:eastAsia="ko-KR"/>
        </w:rPr>
        <w:lastRenderedPageBreak/>
        <w:t>기술적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완성도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측면에서는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관계형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데이터베이스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기반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상태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관리</w:t>
      </w:r>
      <w:r>
        <w:rPr>
          <w:sz w:val="22"/>
          <w:lang w:eastAsia="ko-KR"/>
        </w:rPr>
        <w:t xml:space="preserve">, </w:t>
      </w:r>
      <w:r>
        <w:rPr>
          <w:sz w:val="22"/>
          <w:lang w:eastAsia="ko-KR"/>
        </w:rPr>
        <w:t>트랜잭션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처리</w:t>
      </w:r>
      <w:r>
        <w:rPr>
          <w:sz w:val="22"/>
          <w:lang w:eastAsia="ko-KR"/>
        </w:rPr>
        <w:t xml:space="preserve">, </w:t>
      </w:r>
      <w:r>
        <w:rPr>
          <w:sz w:val="22"/>
          <w:lang w:eastAsia="ko-KR"/>
        </w:rPr>
        <w:t>외부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검증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연동</w:t>
      </w:r>
      <w:r>
        <w:rPr>
          <w:sz w:val="22"/>
          <w:lang w:eastAsia="ko-KR"/>
        </w:rPr>
        <w:t xml:space="preserve">, </w:t>
      </w:r>
      <w:r>
        <w:rPr>
          <w:sz w:val="22"/>
          <w:lang w:eastAsia="ko-KR"/>
        </w:rPr>
        <w:t>중복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지급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방지</w:t>
      </w:r>
      <w:r>
        <w:rPr>
          <w:sz w:val="22"/>
          <w:lang w:eastAsia="ko-KR"/>
        </w:rPr>
        <w:t xml:space="preserve">, </w:t>
      </w:r>
      <w:r>
        <w:rPr>
          <w:sz w:val="22"/>
          <w:lang w:eastAsia="ko-KR"/>
        </w:rPr>
        <w:t>티켓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사용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이력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관리</w:t>
      </w:r>
      <w:r>
        <w:rPr>
          <w:sz w:val="22"/>
          <w:lang w:eastAsia="ko-KR"/>
        </w:rPr>
        <w:t xml:space="preserve">, </w:t>
      </w:r>
      <w:r>
        <w:rPr>
          <w:sz w:val="22"/>
          <w:lang w:eastAsia="ko-KR"/>
        </w:rPr>
        <w:t>운영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권한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분리</w:t>
      </w:r>
      <w:r>
        <w:rPr>
          <w:sz w:val="22"/>
          <w:lang w:eastAsia="ko-KR"/>
        </w:rPr>
        <w:t xml:space="preserve">, </w:t>
      </w:r>
      <w:r>
        <w:rPr>
          <w:sz w:val="22"/>
          <w:lang w:eastAsia="ko-KR"/>
        </w:rPr>
        <w:t>안전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관리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흐름이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결합되어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있다</w:t>
      </w:r>
      <w:r>
        <w:rPr>
          <w:sz w:val="22"/>
          <w:lang w:eastAsia="ko-KR"/>
        </w:rPr>
        <w:t xml:space="preserve">. </w:t>
      </w:r>
      <w:r>
        <w:rPr>
          <w:sz w:val="22"/>
          <w:lang w:eastAsia="ko-KR"/>
        </w:rPr>
        <w:t>이는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단순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기능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구현을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넘어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실제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서비스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운영을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고려한</w:t>
      </w:r>
      <w:r>
        <w:rPr>
          <w:sz w:val="22"/>
          <w:lang w:eastAsia="ko-KR"/>
        </w:rPr>
        <w:t xml:space="preserve"> </w:t>
      </w:r>
      <w:proofErr w:type="spellStart"/>
      <w:r>
        <w:rPr>
          <w:sz w:val="22"/>
          <w:lang w:eastAsia="ko-KR"/>
        </w:rPr>
        <w:t>백엔드</w:t>
      </w:r>
      <w:proofErr w:type="spellEnd"/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설계라는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의미를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가진다</w:t>
      </w:r>
      <w:r>
        <w:rPr>
          <w:sz w:val="22"/>
          <w:lang w:eastAsia="ko-KR"/>
        </w:rPr>
        <w:t>.</w:t>
      </w:r>
    </w:p>
    <w:p w14:paraId="41603485" w14:textId="77777777" w:rsidR="00C33F78" w:rsidRDefault="00000000">
      <w:pPr>
        <w:rPr>
          <w:lang w:eastAsia="ko-KR"/>
        </w:rPr>
      </w:pPr>
      <w:r>
        <w:rPr>
          <w:sz w:val="22"/>
          <w:lang w:eastAsia="ko-KR"/>
        </w:rPr>
        <w:t>결론적으로</w:t>
      </w:r>
      <w:r>
        <w:rPr>
          <w:sz w:val="22"/>
          <w:lang w:eastAsia="ko-KR"/>
        </w:rPr>
        <w:t xml:space="preserve"> </w:t>
      </w:r>
      <w:proofErr w:type="spellStart"/>
      <w:r>
        <w:rPr>
          <w:sz w:val="22"/>
          <w:lang w:eastAsia="ko-KR"/>
        </w:rPr>
        <w:t>AirConnect</w:t>
      </w:r>
      <w:proofErr w:type="spellEnd"/>
      <w:r>
        <w:rPr>
          <w:sz w:val="22"/>
          <w:lang w:eastAsia="ko-KR"/>
        </w:rPr>
        <w:t>의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작성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범위</w:t>
      </w:r>
      <w:r>
        <w:rPr>
          <w:sz w:val="22"/>
          <w:lang w:eastAsia="ko-KR"/>
        </w:rPr>
        <w:t xml:space="preserve"> </w:t>
      </w:r>
      <w:proofErr w:type="spellStart"/>
      <w:r>
        <w:rPr>
          <w:sz w:val="22"/>
          <w:lang w:eastAsia="ko-KR"/>
        </w:rPr>
        <w:t>백엔드</w:t>
      </w:r>
      <w:proofErr w:type="spellEnd"/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구현은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사용자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신뢰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확보</w:t>
      </w:r>
      <w:r>
        <w:rPr>
          <w:sz w:val="22"/>
          <w:lang w:eastAsia="ko-KR"/>
        </w:rPr>
        <w:t xml:space="preserve">, </w:t>
      </w:r>
      <w:r>
        <w:rPr>
          <w:sz w:val="22"/>
          <w:lang w:eastAsia="ko-KR"/>
        </w:rPr>
        <w:t>개인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추천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품질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향상</w:t>
      </w:r>
      <w:r>
        <w:rPr>
          <w:sz w:val="22"/>
          <w:lang w:eastAsia="ko-KR"/>
        </w:rPr>
        <w:t xml:space="preserve">, </w:t>
      </w:r>
      <w:r>
        <w:rPr>
          <w:sz w:val="22"/>
          <w:lang w:eastAsia="ko-KR"/>
        </w:rPr>
        <w:t>외부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검증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기반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결제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처리</w:t>
      </w:r>
      <w:r>
        <w:rPr>
          <w:sz w:val="22"/>
          <w:lang w:eastAsia="ko-KR"/>
        </w:rPr>
        <w:t xml:space="preserve">, </w:t>
      </w:r>
      <w:r>
        <w:rPr>
          <w:sz w:val="22"/>
          <w:lang w:eastAsia="ko-KR"/>
        </w:rPr>
        <w:t>보상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안정성</w:t>
      </w:r>
      <w:r>
        <w:rPr>
          <w:sz w:val="22"/>
          <w:lang w:eastAsia="ko-KR"/>
        </w:rPr>
        <w:t xml:space="preserve">, </w:t>
      </w:r>
      <w:r>
        <w:rPr>
          <w:sz w:val="22"/>
          <w:lang w:eastAsia="ko-KR"/>
        </w:rPr>
        <w:t>운영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제어</w:t>
      </w:r>
      <w:r>
        <w:rPr>
          <w:sz w:val="22"/>
          <w:lang w:eastAsia="ko-KR"/>
        </w:rPr>
        <w:t xml:space="preserve">, </w:t>
      </w:r>
      <w:r>
        <w:rPr>
          <w:sz w:val="22"/>
          <w:lang w:eastAsia="ko-KR"/>
        </w:rPr>
        <w:t>안전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관리라는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핵심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요구사항을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충족한다</w:t>
      </w:r>
      <w:r>
        <w:rPr>
          <w:sz w:val="22"/>
          <w:lang w:eastAsia="ko-KR"/>
        </w:rPr>
        <w:t xml:space="preserve">. </w:t>
      </w:r>
      <w:r>
        <w:rPr>
          <w:sz w:val="22"/>
          <w:lang w:eastAsia="ko-KR"/>
        </w:rPr>
        <w:t>향후에는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추천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조건의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세분화</w:t>
      </w:r>
      <w:r>
        <w:rPr>
          <w:sz w:val="22"/>
          <w:lang w:eastAsia="ko-KR"/>
        </w:rPr>
        <w:t xml:space="preserve">, </w:t>
      </w:r>
      <w:r>
        <w:rPr>
          <w:sz w:val="22"/>
          <w:lang w:eastAsia="ko-KR"/>
        </w:rPr>
        <w:t>궁합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분석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품질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개선</w:t>
      </w:r>
      <w:r>
        <w:rPr>
          <w:sz w:val="22"/>
          <w:lang w:eastAsia="ko-KR"/>
        </w:rPr>
        <w:t xml:space="preserve">, </w:t>
      </w:r>
      <w:r>
        <w:rPr>
          <w:sz w:val="22"/>
          <w:lang w:eastAsia="ko-KR"/>
        </w:rPr>
        <w:t>결제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상품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확장</w:t>
      </w:r>
      <w:r>
        <w:rPr>
          <w:sz w:val="22"/>
          <w:lang w:eastAsia="ko-KR"/>
        </w:rPr>
        <w:t xml:space="preserve">, </w:t>
      </w:r>
      <w:r>
        <w:rPr>
          <w:sz w:val="22"/>
          <w:lang w:eastAsia="ko-KR"/>
        </w:rPr>
        <w:t>운영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정책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자동화</w:t>
      </w:r>
      <w:r>
        <w:rPr>
          <w:sz w:val="22"/>
          <w:lang w:eastAsia="ko-KR"/>
        </w:rPr>
        <w:t xml:space="preserve">, </w:t>
      </w:r>
      <w:r>
        <w:rPr>
          <w:sz w:val="22"/>
          <w:lang w:eastAsia="ko-KR"/>
        </w:rPr>
        <w:t>안전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기능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고도화로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발전할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수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있다</w:t>
      </w:r>
      <w:r>
        <w:rPr>
          <w:sz w:val="22"/>
          <w:lang w:eastAsia="ko-KR"/>
        </w:rPr>
        <w:t>.</w:t>
      </w:r>
    </w:p>
    <w:sectPr w:rsidR="00C33F78" w:rsidSect="00034616">
      <w:footerReference w:type="default" r:id="rId13"/>
      <w:pgSz w:w="12240" w:h="15840"/>
      <w:pgMar w:top="1224" w:right="1296" w:bottom="1224" w:left="1296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C62241" w14:textId="77777777" w:rsidR="00AA4221" w:rsidRDefault="00AA4221">
      <w:pPr>
        <w:spacing w:after="0" w:line="240" w:lineRule="auto"/>
      </w:pPr>
      <w:r>
        <w:separator/>
      </w:r>
    </w:p>
  </w:endnote>
  <w:endnote w:type="continuationSeparator" w:id="0">
    <w:p w14:paraId="15153E1E" w14:textId="77777777" w:rsidR="00AA4221" w:rsidRDefault="00AA422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C984B1" w14:textId="77777777" w:rsidR="00C33F78" w:rsidRDefault="00000000">
    <w:pPr>
      <w:pStyle w:val="a6"/>
      <w:jc w:val="center"/>
      <w:rPr>
        <w:lang w:eastAsia="ko-KR"/>
      </w:rPr>
    </w:pPr>
    <w:r>
      <w:rPr>
        <w:color w:val="555555"/>
        <w:sz w:val="18"/>
        <w:lang w:eastAsia="ko-KR"/>
      </w:rPr>
      <w:t xml:space="preserve">AirConnect </w:t>
    </w:r>
    <w:r>
      <w:rPr>
        <w:color w:val="555555"/>
        <w:sz w:val="18"/>
        <w:lang w:eastAsia="ko-KR"/>
      </w:rPr>
      <w:t>백엔드</w:t>
    </w:r>
    <w:r>
      <w:rPr>
        <w:color w:val="555555"/>
        <w:sz w:val="18"/>
        <w:lang w:eastAsia="ko-KR"/>
      </w:rPr>
      <w:t xml:space="preserve"> </w:t>
    </w:r>
    <w:r>
      <w:rPr>
        <w:color w:val="555555"/>
        <w:sz w:val="18"/>
        <w:lang w:eastAsia="ko-KR"/>
      </w:rPr>
      <w:t>기능</w:t>
    </w:r>
    <w:r>
      <w:rPr>
        <w:color w:val="555555"/>
        <w:sz w:val="18"/>
        <w:lang w:eastAsia="ko-KR"/>
      </w:rPr>
      <w:t xml:space="preserve"> </w:t>
    </w:r>
    <w:r>
      <w:rPr>
        <w:color w:val="555555"/>
        <w:sz w:val="18"/>
        <w:lang w:eastAsia="ko-KR"/>
      </w:rPr>
      <w:t>설계</w:t>
    </w:r>
    <w:r>
      <w:rPr>
        <w:color w:val="555555"/>
        <w:sz w:val="18"/>
        <w:lang w:eastAsia="ko-KR"/>
      </w:rPr>
      <w:t xml:space="preserve"> </w:t>
    </w:r>
    <w:r>
      <w:rPr>
        <w:color w:val="555555"/>
        <w:sz w:val="18"/>
        <w:lang w:eastAsia="ko-KR"/>
      </w:rPr>
      <w:t>및</w:t>
    </w:r>
    <w:r>
      <w:rPr>
        <w:color w:val="555555"/>
        <w:sz w:val="18"/>
        <w:lang w:eastAsia="ko-KR"/>
      </w:rPr>
      <w:t xml:space="preserve"> </w:t>
    </w:r>
    <w:r>
      <w:rPr>
        <w:color w:val="555555"/>
        <w:sz w:val="18"/>
        <w:lang w:eastAsia="ko-KR"/>
      </w:rPr>
      <w:t>구현</w:t>
    </w:r>
    <w:r>
      <w:rPr>
        <w:color w:val="555555"/>
        <w:sz w:val="18"/>
        <w:lang w:eastAsia="ko-KR"/>
      </w:rPr>
      <w:t xml:space="preserve"> </w:t>
    </w:r>
    <w:r>
      <w:rPr>
        <w:color w:val="555555"/>
        <w:sz w:val="18"/>
        <w:lang w:eastAsia="ko-KR"/>
      </w:rPr>
      <w:t>보고서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D08B31" w14:textId="77777777" w:rsidR="00AA4221" w:rsidRDefault="00AA4221">
      <w:pPr>
        <w:spacing w:after="0" w:line="240" w:lineRule="auto"/>
      </w:pPr>
      <w:r>
        <w:separator/>
      </w:r>
    </w:p>
  </w:footnote>
  <w:footnote w:type="continuationSeparator" w:id="0">
    <w:p w14:paraId="154E330E" w14:textId="77777777" w:rsidR="00AA4221" w:rsidRDefault="00AA422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00012435">
    <w:abstractNumId w:val="8"/>
  </w:num>
  <w:num w:numId="2" w16cid:durableId="984816551">
    <w:abstractNumId w:val="6"/>
  </w:num>
  <w:num w:numId="3" w16cid:durableId="114568566">
    <w:abstractNumId w:val="5"/>
  </w:num>
  <w:num w:numId="4" w16cid:durableId="1256281137">
    <w:abstractNumId w:val="4"/>
  </w:num>
  <w:num w:numId="5" w16cid:durableId="1102185874">
    <w:abstractNumId w:val="7"/>
  </w:num>
  <w:num w:numId="6" w16cid:durableId="1457719681">
    <w:abstractNumId w:val="3"/>
  </w:num>
  <w:num w:numId="7" w16cid:durableId="1980576207">
    <w:abstractNumId w:val="2"/>
  </w:num>
  <w:num w:numId="8" w16cid:durableId="2143693768">
    <w:abstractNumId w:val="1"/>
  </w:num>
  <w:num w:numId="9" w16cid:durableId="607626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92AF6"/>
    <w:rsid w:val="007B580D"/>
    <w:rsid w:val="00AA1D8D"/>
    <w:rsid w:val="00AA4221"/>
    <w:rsid w:val="00B47730"/>
    <w:rsid w:val="00C33F78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D69350A"/>
  <w14:defaultImageDpi w14:val="300"/>
  <w15:docId w15:val="{81E87114-1DAF-CC4D-B306-B2245BA75B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00" w:line="257" w:lineRule="auto"/>
    </w:pPr>
    <w:rPr>
      <w:rFonts w:ascii="Calibri" w:eastAsia="맑은 고딕" w:hAnsi="Calibri"/>
      <w:sz w:val="21"/>
    </w:rPr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320" w:after="160" w:line="264" w:lineRule="auto"/>
      <w:outlineLvl w:val="0"/>
    </w:pPr>
    <w:rPr>
      <w:rFonts w:asciiTheme="majorHAnsi" w:eastAsiaTheme="majorEastAsia" w:hAnsiTheme="majorHAnsi" w:cstheme="majorBidi"/>
      <w:b/>
      <w:bCs/>
      <w:color w:val="2E74B5"/>
      <w:sz w:val="32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40" w:after="120" w:line="264" w:lineRule="auto"/>
      <w:outlineLvl w:val="1"/>
    </w:pPr>
    <w:rPr>
      <w:rFonts w:asciiTheme="majorHAnsi" w:eastAsiaTheme="majorEastAsia" w:hAnsiTheme="majorHAnsi" w:cstheme="majorBidi"/>
      <w:b/>
      <w:bCs/>
      <w:color w:val="2E74B5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160" w:after="80" w:line="264" w:lineRule="auto"/>
      <w:outlineLvl w:val="2"/>
    </w:pPr>
    <w:rPr>
      <w:rFonts w:asciiTheme="majorHAnsi" w:eastAsiaTheme="majorEastAsia" w:hAnsiTheme="majorHAnsi" w:cstheme="majorBidi"/>
      <w:b/>
      <w:bCs/>
      <w:color w:val="1F4D78"/>
      <w:sz w:val="24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13</Pages>
  <Words>1490</Words>
  <Characters>8499</Characters>
  <Application>Microsoft Office Word</Application>
  <DocSecurity>0</DocSecurity>
  <Lines>70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9970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이강현</cp:lastModifiedBy>
  <cp:revision>2</cp:revision>
  <dcterms:created xsi:type="dcterms:W3CDTF">2013-12-23T23:15:00Z</dcterms:created>
  <dcterms:modified xsi:type="dcterms:W3CDTF">2026-06-14T05:54:00Z</dcterms:modified>
  <cp:category/>
</cp:coreProperties>
</file>